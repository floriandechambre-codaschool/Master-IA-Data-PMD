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Séance 5 — Variables temporelles</w:t>
      </w:r>
    </w:p>
    <w:p>
      <w:pPr>
        <w:jc w:val="center"/>
      </w:pPr>
      <w:r>
        <w:rPr>
          <w:i/>
          <w:sz w:val="22"/>
        </w:rPr>
        <w:t>Version Word du notebook 05_variables_temporelles.ipynb</w:t>
      </w:r>
    </w:p>
    <w:p/>
    <w:p>
      <w:pPr>
        <w:pStyle w:val="Heading1"/>
      </w:pPr>
      <w:r>
        <w:t>Séance 5 — Variables temporelles</w:t>
      </w:r>
    </w:p>
    <w:p/>
    <w:p>
      <w:r>
        <w:t>Durée pratique : 2 h &amp;nbsp;·&amp;nbsp; Ateliers 5.1 à 5.3</w:t>
      </w:r>
    </w:p>
    <w:p/>
    <w:p>
      <w:pPr>
        <w:pStyle w:val="Heading2"/>
      </w:pPr>
      <w:r>
        <w:t>Ce que vous saurez faire à la fin</w:t>
      </w:r>
    </w:p>
    <w:p/>
    <w:p>
      <w:pPr>
        <w:pStyle w:val="ListBullet"/>
      </w:pPr>
      <w:r>
        <w:t>parser des dates hétérogènes sans perdre de lignes silencieusement ;</w:t>
      </w:r>
    </w:p>
    <w:p>
      <w:pPr>
        <w:pStyle w:val="ListBullet"/>
      </w:pPr>
      <w:r>
        <w:t>extraire des variables calendaires exploitables en analyse et en BI ;</w:t>
      </w:r>
    </w:p>
    <w:p>
      <w:pPr>
        <w:pStyle w:val="ListBullet"/>
      </w:pPr>
      <w:r>
        <w:t>rééchantillonner une série et calculer des moyennes mobiles.</w:t>
      </w:r>
    </w:p>
    <w:p>
      <w:pPr>
        <w:ind w:left="432"/>
      </w:pPr>
      <w:r>
        <w:rPr>
          <w:i/>
        </w:rPr>
        <w:t>**Convention de nommage du module.** Le code est écrit en anglais et suit la PEP 8 :</w:t>
      </w:r>
    </w:p>
    <w:p>
      <w:pPr>
        <w:ind w:left="432"/>
      </w:pPr>
      <w:r>
        <w:rPr>
          <w:i/>
        </w:rPr>
        <w:t>fonctions et variables en `snake_case`, constantes en `MAJUSCULES`. Les **noms de colonnes**</w:t>
      </w:r>
    </w:p>
    <w:p>
      <w:pPr>
        <w:ind w:left="432"/>
      </w:pPr>
      <w:r>
        <w:rPr>
          <w:i/>
        </w:rPr>
        <w:t>restent en français parce qu'ils viennent de la source : renommer les colonnes d'un fichier</w:t>
      </w:r>
    </w:p>
    <w:p>
      <w:pPr>
        <w:ind w:left="432"/>
      </w:pPr>
      <w:r>
        <w:rPr>
          <w:i/>
        </w:rPr>
        <w:t>d'entrée est une transformation comme une autre, elle se décide et se documente, elle ne se</w:t>
      </w:r>
    </w:p>
    <w:p>
      <w:pPr>
        <w:ind w:left="432"/>
      </w:pPr>
      <w:r>
        <w:rPr>
          <w:i/>
        </w:rPr>
        <w:t>fait pas par réflexe. Vous rencontrerez cette situation partout en entreprise.</w:t>
      </w:r>
    </w:p>
    <w:p>
      <w:pPr>
        <w:pStyle w:val="Code"/>
        <w:spacing w:before="40" w:after="120"/>
        <w:shd w:fill="F2F2F2"/>
      </w:pPr>
      <w:r>
        <w:rPr>
          <w:rFonts w:ascii="Consolas" w:hAnsi="Consolas"/>
          <w:sz w:val="17"/>
        </w:rPr>
        <w:t>import warnings</w:t>
        <w:br/>
        <w:t>warnings.filterwarnings('ignore')</w:t>
        <w:br/>
        <w:br/>
        <w:t>import numpy as np</w:t>
        <w:br/>
        <w:t>import pandas as pd</w:t>
        <w:br/>
        <w:t>from pathlib import Path</w:t>
        <w:br/>
        <w:br/>
        <w:t>ROOT = Path.cwd().parent if Path.cwd().name == 'notebooks' else Path.cwd()</w:t>
        <w:br/>
        <w:t>RAW_DIR = ROOT / 'data' / 'raw'</w:t>
        <w:br/>
        <w:t>PROCESSED_DIR = ROOT / 'data' / 'processed'</w:t>
        <w:br/>
        <w:t>PROCESSED_DIR.mkdir(parents=True, exist_ok=True)</w:t>
        <w:br/>
        <w:br/>
        <w:t>pd.set_option('display.max_columns', 40)</w:t>
        <w:br/>
        <w:t>pd.set_option('display.width', 160)</w:t>
        <w:br/>
        <w:br/>
        <w:t>print('Données disponibles :')</w:t>
        <w:br/>
        <w:t>for path in sorted(RAW_DIR.glob('*')):</w:t>
        <w:br/>
        <w:t xml:space="preserve">    print(' ', path.name)</w:t>
        <w:br/>
        <w:br/>
        <w:br/>
        <w:t># Parquet conserve les types (dates, entiers, catégories) là où le CSV les perd :</w:t>
        <w:br/>
        <w:t># c'est le format à privilégier entre deux étapes d'un pipeline. Repli automatique</w:t>
        <w:br/>
        <w:t># sur le CSV si pyarrow n'est pas installé.</w:t>
        <w:br/>
        <w:t>def save_dataset(df, name):</w:t>
        <w:br/>
        <w:t xml:space="preserve">    try:</w:t>
        <w:br/>
        <w:t xml:space="preserve">        path = PROCESSED_DIR / f'{name}.parquet'</w:t>
        <w:br/>
        <w:t xml:space="preserve">        df.to_parquet(path, index=False)</w:t>
        <w:br/>
        <w:t xml:space="preserve">    except ImportError:</w:t>
        <w:br/>
        <w:t xml:space="preserve">        path = PROCESSED_DIR / f'{name}.csv'</w:t>
        <w:br/>
        <w:t xml:space="preserve">        df.to_csv(path, index=False)</w:t>
        <w:br/>
        <w:t xml:space="preserve">        print('(pyarrow absent : repli sur le CSV)')</w:t>
        <w:br/>
        <w:t xml:space="preserve">    print('écrit :', path.name, df.shape)</w:t>
        <w:br/>
        <w:t xml:space="preserve">    return path</w:t>
        <w:br/>
        <w:br/>
        <w:br/>
        <w:t>def load_dataset(name):</w:t>
        <w:br/>
        <w:t xml:space="preserve">    parquet_path = PROCESSED_DIR / f'{name}.parquet'</w:t>
        <w:br/>
        <w:t xml:space="preserve">    csv_path = PROCESSED_DIR / f'{name}.csv'</w:t>
        <w:br/>
        <w:t xml:space="preserve">    if parquet_path.exists():</w:t>
        <w:br/>
        <w:t xml:space="preserve">        return pd.read_parquet(parquet_path)</w:t>
        <w:br/>
        <w:t xml:space="preserve">    if csv_path.exists():</w:t>
        <w:br/>
        <w:t xml:space="preserve">        return pd.read_csv(csv_path)</w:t>
        <w:br/>
        <w:t xml:space="preserve">    raise FileNotFoundError(f'{name} introuvable : exécutez le notebook précédent')</w:t>
        <w:br/>
        <w:br/>
        <w:br/>
        <w:t>def dataset_exists(name):</w:t>
        <w:br/>
        <w:t xml:space="preserve">    return ((PROCESSED_DIR / f'{name}.parquet').exists()</w:t>
        <w:br/>
        <w:t xml:space="preserve">            or (PROCESSED_DIR / f'{name}.csv').exists())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Atelier 5.1 — Parser des dates hétérogènes (35 min)</w:t>
      </w:r>
    </w:p>
    <w:p/>
    <w:p>
      <w:pPr>
        <w:pStyle w:val="Heading3"/>
      </w:pPr>
      <w:r>
        <w:t>Partie guidée</w:t>
      </w:r>
    </w:p>
    <w:p>
      <w:pPr>
        <w:pStyle w:val="Code"/>
        <w:spacing w:before="40" w:after="120"/>
        <w:shd w:fill="F2F2F2"/>
      </w:pPr>
      <w:r>
        <w:rPr>
          <w:rFonts w:ascii="Consolas" w:hAnsi="Consolas"/>
          <w:sz w:val="17"/>
        </w:rPr>
        <w:t>raw_sales = pd.read_csv(RAW_DIR / 'ventes_brutes.csv')</w:t>
        <w:br/>
        <w:t>print(raw_sales['date_commande'].dropna().sample(10, random_state=1).tolist())</w:t>
      </w:r>
    </w:p>
    <w:p>
      <w:r>
        <w:t>Cinq formats coexistent dans la même colonne. Le piège est réel : 05/03/2024 peut se lire</w:t>
      </w:r>
    </w:p>
    <w:p>
      <w:r>
        <w:t>5 mars ou 3 mai selon la convention. Une erreur ici déplace des milliers de lignes de mois</w:t>
      </w:r>
    </w:p>
    <w:p>
      <w:r>
        <w:t>sans qu'aucune exception ne soit levée.</w:t>
      </w:r>
    </w:p>
    <w:p>
      <w:pPr>
        <w:pStyle w:val="Code"/>
        <w:spacing w:before="40" w:after="120"/>
        <w:shd w:fill="F2F2F2"/>
      </w:pPr>
      <w:r>
        <w:rPr>
          <w:rFonts w:ascii="Consolas" w:hAnsi="Consolas"/>
          <w:sz w:val="17"/>
        </w:rPr>
        <w:t># format='mixed' laisse pandas inférer ligne par ligne ; dayfirst lève l'ambiguïté jj/mm</w:t>
        <w:br/>
        <w:t>order_dates = pd.to_datetime(raw_sales['date_commande'],</w:t>
        <w:br/>
        <w:t xml:space="preserve">                             format='mixed', dayfirst=True, errors='coerce')</w:t>
        <w:br/>
        <w:br/>
        <w:t>n_missing_before = raw_sales['date_commande'].isna().sum()</w:t>
        <w:br/>
        <w:t>n_missing_after = order_dates.isna().sum()</w:t>
        <w:br/>
        <w:br/>
        <w:t>print('Valeurs initialement absentes  :', n_missing_before)</w:t>
        <w:br/>
        <w:t>print('Valeurs absentes après parsing :', n_missing_after)</w:t>
        <w:br/>
        <w:t>print('Échecs de conversion           :', n_missing_after - n_missing_before)</w:t>
        <w:br/>
        <w:t>print('Plage couverte :', order_dates.min(), '-&gt;', order_dates.max())</w:t>
      </w:r>
    </w:p>
    <w:p>
      <w:r>
        <w:t>errors='coerce' transforme les échecs en NaT au lieu de lever une exception. C'est</w:t>
      </w:r>
    </w:p>
    <w:p>
      <w:r>
        <w:t>commode, mais dangereux si vous ne comptez pas les échecs juste après. Une conversion qui</w:t>
      </w:r>
    </w:p>
    <w:p>
      <w:r>
        <w:t>détruit 8 % des dates sans le signaler est une bombe à retardement.</w:t>
      </w:r>
    </w:p>
    <w:p>
      <w:pPr>
        <w:pStyle w:val="Heading3"/>
      </w:pPr>
      <w:r>
        <w:t>Partie autonome</w:t>
      </w:r>
    </w:p>
    <w:p>
      <w:pPr>
        <w:pStyle w:val="Code"/>
        <w:spacing w:before="40" w:after="120"/>
        <w:shd w:fill="F2F2F2"/>
      </w:pPr>
      <w:r>
        <w:rPr>
          <w:rFonts w:ascii="Consolas" w:hAnsi="Consolas"/>
          <w:sz w:val="17"/>
        </w:rPr>
        <w:t># Q1. Écrire une fonction parse_dates(series) qui renvoie (series_converties, report)</w:t>
        <w:br/>
        <w:t>#     où report est un dict : n_total, n_already_missing, n_failed, success_rate,</w:t>
        <w:br/>
        <w:t>#     min_date, max_date. Levez une ValueError si le taux de réussite est inférieur</w:t>
        <w:br/>
        <w:t>#     à un seuil passé en paramètre (défaut 0,95).</w:t>
        <w:br/>
        <w:br/>
        <w:t>def parse_dates(series, min_success_rate=0.95):</w:t>
        <w:br/>
        <w:t xml:space="preserve">    ...  # TODO</w:t>
        <w:br/>
        <w:br/>
        <w:br/>
        <w:t># order_dates, report = parse_dates(raw_sales['date_commande'])</w:t>
        <w:br/>
        <w:t># print(report)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Atelier 5.2 — Variables calendaires (45 min)</w:t>
      </w:r>
    </w:p>
    <w:p/>
    <w:p>
      <w:pPr>
        <w:pStyle w:val="Heading3"/>
      </w:pPr>
      <w:r>
        <w:t>Partie guidée</w:t>
      </w:r>
    </w:p>
    <w:p>
      <w:pPr>
        <w:pStyle w:val="Code"/>
        <w:spacing w:before="40" w:after="120"/>
        <w:shd w:fill="F2F2F2"/>
      </w:pPr>
      <w:r>
        <w:rPr>
          <w:rFonts w:ascii="Consolas" w:hAnsi="Consolas"/>
          <w:sz w:val="17"/>
        </w:rPr>
        <w:t>if dataset_exists('ventes_transformees'):</w:t>
        <w:br/>
        <w:t xml:space="preserve">    sales = load_dataset('ventes_transformees')</w:t>
        <w:br/>
        <w:t>else:</w:t>
        <w:br/>
        <w:t xml:space="preserve">    sales = raw_sales.assign(date_commande=order_dates).dropna(subset=['date_commande'])</w:t>
        <w:br/>
        <w:br/>
        <w:t>sales['date_commande'] = pd.to_datetime(sales['date_commande'], errors='coerce')</w:t>
        <w:br/>
        <w:t>sales = sales.dropna(subset=['date_commande'])</w:t>
        <w:br/>
        <w:br/>
        <w:t>date_accessor = sales['date_commande'].dt</w:t>
        <w:br/>
        <w:t>sales['annee'] = date_accessor.year</w:t>
        <w:br/>
        <w:t>sales['mois'] = date_accessor.month</w:t>
        <w:br/>
        <w:t>sales['jour_semaine'] = date_accessor.dayofweek          # 0 = lundi</w:t>
        <w:br/>
        <w:t>sales['nom_jour'] = date_accessor.day_name()</w:t>
        <w:br/>
        <w:t>sales['semaine_iso'] = date_accessor.isocalendar().week.astype(int)</w:t>
        <w:br/>
        <w:t>sales['trimestre'] = date_accessor.quarter</w:t>
        <w:br/>
        <w:t>sales['heure'] = date_accessor.hour</w:t>
        <w:br/>
        <w:t>sales['est_weekend'] = sales['jour_semaine'] &gt;= 5</w:t>
        <w:br/>
        <w:br/>
        <w:t>sales[['date_commande', 'annee', 'mois', 'nom_jour', 'semaine_iso', 'est_weekend']].head()</w:t>
      </w:r>
    </w:p>
    <w:p>
      <w:r>
        <w:t>isocalendar().week plutôt que .week. La semaine ISO gère correctement les jours de</w:t>
      </w:r>
    </w:p>
    <w:p>
      <w:r>
        <w:t>fin décembre appartenant à la semaine 1 de l'année suivante. C'est exactement le genre de</w:t>
      </w:r>
    </w:p>
    <w:p>
      <w:r>
        <w:t>détail qui produit des écarts inexplicables entre deux tableaux de bord.</w:t>
      </w:r>
    </w:p>
    <w:p>
      <w:pPr>
        <w:pStyle w:val="Code"/>
        <w:spacing w:before="40" w:after="120"/>
        <w:shd w:fill="F2F2F2"/>
      </w:pPr>
      <w:r>
        <w:rPr>
          <w:rFonts w:ascii="Consolas" w:hAnsi="Consolas"/>
          <w:sz w:val="17"/>
        </w:rPr>
        <w:t># Encodage cyclique : le mois 12 est adjacent au mois 1, ce qu'un entier ne dit pas</w:t>
        <w:br/>
        <w:t>sales['mois_sin'] = np.sin(2 * np.pi * sales['mois'] / 12)</w:t>
        <w:br/>
        <w:t>sales['mois_cos'] = np.cos(2 * np.pi * sales['mois'] / 12)</w:t>
        <w:br/>
        <w:br/>
        <w:t>cyclic = sales.groupby('mois')[['mois_sin', 'mois_cos']].first().round(3)</w:t>
        <w:br/>
        <w:t>print(cyclic)</w:t>
        <w:br/>
        <w:t>print()</w:t>
        <w:br/>
        <w:t>print('Distance entre décembre et janvier :',</w:t>
        <w:br/>
        <w:t xml:space="preserve">      round(float(np.hypot(*(cyclic.loc[12] - cyclic.loc[1]))), 3))</w:t>
        <w:br/>
        <w:t>print('Distance entre janvier et février  :',</w:t>
        <w:br/>
        <w:t xml:space="preserve">      round(float(np.hypot(*(cyclic.loc[1] - cyclic.loc[2]))), 3))</w:t>
      </w:r>
    </w:p>
    <w:p>
      <w:pPr>
        <w:pStyle w:val="Heading3"/>
      </w:pPr>
      <w:r>
        <w:t>Partie autonome</w:t>
      </w:r>
    </w:p>
    <w:p>
      <w:pPr>
        <w:pStyle w:val="Code"/>
        <w:spacing w:before="40" w:after="120"/>
        <w:shd w:fill="F2F2F2"/>
      </w:pPr>
      <w:r>
        <w:rPr>
          <w:rFonts w:ascii="Consolas" w:hAnsi="Consolas"/>
          <w:sz w:val="17"/>
        </w:rPr>
        <w:t># Q2. Ajouter les variables suivantes :</w:t>
        <w:br/>
        <w:t>#     - periode_journee : 'matin' (&lt;12), 'apres-midi' (12-17), 'soir' (&gt;=18) ;</w:t>
        <w:br/>
        <w:t>#     - est_fin_de_mois : les trois derniers jours du mois ;</w:t>
        <w:br/>
        <w:t>#     - jours_depuis_debut : nombre de jours écoulés depuis la première commande ;</w:t>
        <w:br/>
        <w:t>#     - anciennete_client_jours : écart entre la date de commande et la date d'inscription</w:t>
        <w:br/>
        <w:t>#       du client (nécessite une jointure avec clients.csv).</w:t>
        <w:br/>
        <w:br/>
        <w:t># TODO</w:t>
      </w:r>
    </w:p>
    <w:p>
      <w:pPr>
        <w:pStyle w:val="Code"/>
        <w:spacing w:before="40" w:after="120"/>
        <w:shd w:fill="F2F2F2"/>
      </w:pPr>
      <w:r>
        <w:rPr>
          <w:rFonts w:ascii="Consolas" w:hAnsi="Consolas"/>
          <w:sz w:val="17"/>
        </w:rPr>
        <w:t># Q3. Le chiffre d'affaires est-il différent le week-end ? Comparez le montant moyen</w:t>
        <w:br/>
        <w:t>#     par commande selon est_weekend, puis selon le nom du jour. Commentez.</w:t>
        <w:br/>
        <w:br/>
        <w:t># TODO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Atelier 5.3 — Rééchantillonnage et fenêtres glissantes (40 min)</w:t>
      </w:r>
    </w:p>
    <w:p/>
    <w:p>
      <w:r>
        <w:t>Le jeu capteurs.csv contient trois séries horaires sur dix-huit mois, avec une panne de</w:t>
      </w:r>
    </w:p>
    <w:p>
      <w:r>
        <w:t>onze jours, un capteur bloqué sur une valeur constante et des horodatages dupliqués.</w:t>
      </w:r>
    </w:p>
    <w:p>
      <w:pPr>
        <w:pStyle w:val="Code"/>
        <w:spacing w:before="40" w:after="120"/>
        <w:shd w:fill="F2F2F2"/>
      </w:pPr>
      <w:r>
        <w:rPr>
          <w:rFonts w:ascii="Consolas" w:hAnsi="Consolas"/>
          <w:sz w:val="17"/>
        </w:rPr>
        <w:t>sensors = pd.read_csv(RAW_DIR / 'capteurs.csv', parse_dates=['horodatage'])</w:t>
        <w:br/>
        <w:br/>
        <w:t>print(sensors.shape)</w:t>
        <w:br/>
        <w:t>print(sensors['id_capteur'].value_counts())</w:t>
        <w:br/>
        <w:t>print('Doublons (capteur, horodatage) :',</w:t>
        <w:br/>
        <w:t xml:space="preserve">      sensors.duplicated(['id_capteur', 'horodatage']).sum())</w:t>
      </w:r>
    </w:p>
    <w:p>
      <w:pPr>
        <w:pStyle w:val="Code"/>
        <w:spacing w:before="40" w:after="120"/>
        <w:shd w:fill="F2F2F2"/>
      </w:pPr>
      <w:r>
        <w:rPr>
          <w:rFonts w:ascii="Consolas" w:hAnsi="Consolas"/>
          <w:sz w:val="17"/>
        </w:rPr>
        <w:t># Nettoyage minimal avant toute analyse temporelle</w:t>
        <w:br/>
        <w:t>sensors = sensors.drop_duplicates(['id_capteur', 'horodatage'])</w:t>
        <w:br/>
        <w:t>sensors['humidite_pct'] = sensors['humidite_pct'].replace(-999, np.nan)</w:t>
        <w:br/>
        <w:br/>
        <w:t>sensor_a = (sensors[sensors['id_capteur'] == 'CAP-A']</w:t>
        <w:br/>
        <w:t xml:space="preserve">            .set_index('horodatage')</w:t>
        <w:br/>
        <w:t xml:space="preserve">            .sort_index())</w:t>
        <w:br/>
        <w:br/>
        <w:t>daily_temperature = sensor_a['temperature_c'].resample('D').mean()</w:t>
        <w:br/>
        <w:t>print(daily_temperature.head())</w:t>
        <w:br/>
        <w:t>print('\nJours sans aucune mesure :', daily_temperature.isna().sum())</w:t>
      </w:r>
    </w:p>
    <w:p>
      <w:pPr>
        <w:pStyle w:val="Code"/>
        <w:spacing w:before="40" w:after="120"/>
        <w:shd w:fill="F2F2F2"/>
      </w:pPr>
      <w:r>
        <w:rPr>
          <w:rFonts w:ascii="Consolas" w:hAnsi="Consolas"/>
          <w:sz w:val="17"/>
        </w:rPr>
        <w:t>import matplotlib.pyplot as plt</w:t>
        <w:br/>
        <w:br/>
        <w:t>fig, ax = plt.subplots(figsize=(14, 4))</w:t>
        <w:br/>
        <w:t>daily_temperature.plot(ax=ax, alpha=0.35, label='moyenne journalière')</w:t>
        <w:br/>
        <w:t>(daily_temperature.rolling(7, min_periods=4).mean()</w:t>
        <w:br/>
        <w:t xml:space="preserve"> .plot(ax=ax, linewidth=2, label='moyenne mobile 7 j'))</w:t>
        <w:br/>
        <w:t>ax.set_ylabel('température (°C)')</w:t>
        <w:br/>
        <w:t>ax.legend()</w:t>
        <w:br/>
        <w:t>plt.tight_layout()</w:t>
        <w:br/>
        <w:t>plt.show()</w:t>
      </w:r>
    </w:p>
    <w:p>
      <w:r>
        <w:t>min_periods=4 autorise le calcul dès le quatrième point disponible, au lieu d'attendre</w:t>
      </w:r>
    </w:p>
    <w:p>
      <w:r>
        <w:t>sept valeurs complètes. Sans cela, chaque trou de la série efface les six points suivants</w:t>
      </w:r>
    </w:p>
    <w:p>
      <w:r>
        <w:t>de la courbe lissée.</w:t>
      </w:r>
    </w:p>
    <w:p>
      <w:pPr>
        <w:pStyle w:val="Heading3"/>
      </w:pPr>
      <w:r>
        <w:t>Partie autonome</w:t>
      </w:r>
    </w:p>
    <w:p>
      <w:pPr>
        <w:pStyle w:val="Code"/>
        <w:spacing w:before="40" w:after="120"/>
        <w:shd w:fill="F2F2F2"/>
      </w:pPr>
      <w:r>
        <w:rPr>
          <w:rFonts w:ascii="Consolas" w:hAnsi="Consolas"/>
          <w:sz w:val="17"/>
        </w:rPr>
        <w:t># Q4. Détecter automatiquement la panne du capteur CAP-B :</w:t>
        <w:br/>
        <w:t>#     trouver les plages horaires sans aucune mesure de plus de 24 heures.</w:t>
        <w:br/>
        <w:t>#     Indice : réindexer sur une plage horaire complète puis repérer les suites de NaN.</w:t>
        <w:br/>
        <w:br/>
        <w:t># TODO</w:t>
      </w:r>
    </w:p>
    <w:p>
      <w:pPr>
        <w:pStyle w:val="Code"/>
        <w:spacing w:before="40" w:after="120"/>
        <w:shd w:fill="F2F2F2"/>
      </w:pPr>
      <w:r>
        <w:rPr>
          <w:rFonts w:ascii="Consolas" w:hAnsi="Consolas"/>
          <w:sz w:val="17"/>
        </w:rPr>
        <w:t># Q5. Détecter le capteur bloqué : trouver la période où CAP-C renvoie une valeur</w:t>
        <w:br/>
        <w:t>#     strictement constante pendant plus de 24 relevés consécutifs.</w:t>
        <w:br/>
        <w:t>#     Un capteur bloqué ne produit pas de valeur manquante : c'est ce qui rend</w:t>
        <w:br/>
        <w:t>#     cette anomalie difficile à repérer et coûteuse à laisser passer.</w:t>
        <w:br/>
        <w:br/>
        <w:t># TODO</w:t>
      </w:r>
    </w:p>
    <w:p>
      <w:pPr>
        <w:pStyle w:val="Code"/>
        <w:spacing w:before="40" w:after="120"/>
        <w:shd w:fill="F2F2F2"/>
      </w:pPr>
      <w:r>
        <w:rPr>
          <w:rFonts w:ascii="Consolas" w:hAnsi="Consolas"/>
          <w:sz w:val="17"/>
        </w:rPr>
        <w:t># Q6. Agréger les ventes par semaine puis par mois. Tracer la série mensuelle du</w:t>
        <w:br/>
        <w:t>#     chiffre d'affaires et commenter la saisonnalité observée.</w:t>
        <w:br/>
        <w:br/>
        <w:t># TODO</w:t>
      </w:r>
    </w:p>
    <w:p>
      <w:pPr>
        <w:pBdr>
          <w:bottom w:val="single" w:sz="6" w:space="1" w:color="BFBFBF"/>
        </w:pBdr>
      </w:pPr>
    </w:p>
    <w:p>
      <w:pPr>
        <w:pStyle w:val="Heading2"/>
      </w:pPr>
      <w:r>
        <w:t>Livrable de la séance</w:t>
      </w:r>
    </w:p>
    <w:p/>
    <w:p>
      <w:pPr>
        <w:pStyle w:val="ListBullet"/>
      </w:pPr>
      <w:r>
        <w:t>la fonction `parse_dates` avec son rapport de conversion, dans `src/` ;</w:t>
      </w:r>
    </w:p>
    <w:p>
      <w:pPr>
        <w:pStyle w:val="ListBullet"/>
      </w:pPr>
      <w:r>
        <w:t>le jeu de ventes enrichi de ses variables temporelles ;</w:t>
      </w:r>
    </w:p>
    <w:p>
      <w:pPr>
        <w:pStyle w:val="ListBullet"/>
      </w:pPr>
      <w:r>
        <w:t>les deux fonctions de détection d'anomalies de capteur (panne et blocage) ;</w:t>
      </w:r>
    </w:p>
    <w:p>
      <w:pPr>
        <w:pStyle w:val="ListBullet"/>
      </w:pPr>
      <w:r>
        <w:t>un graphique commenté de la saisonnalité mensuelle.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