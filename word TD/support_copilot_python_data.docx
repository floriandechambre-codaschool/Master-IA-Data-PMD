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de cours Python / Data — format lisible par Copilot</w:t>
      </w:r>
    </w:p>
    <w:p>
      <w:pPr>
        <w:spacing w:after="200"/>
      </w:pPr>
      <w:r>
        <w:t>Document consolidé à partir des notebooks fournis. Le contenu pédagogique, les consignes, les explications et le code sont conservés, mais réorganisés en sections Word explicites afin de faciliter la lecture et l'exploitation par Microsoft Copilot.</w:t>
      </w:r>
    </w:p>
    <w:p>
      <w:r>
        <w:br w:type="page"/>
      </w:r>
    </w:p>
    <w:p>
      <w:pPr>
        <w:pStyle w:val="Heading1"/>
      </w:pPr>
      <w:r>
        <w:t>Séance 1 — Environnement de travail et NumPy</w:t>
      </w:r>
    </w:p>
    <w:p>
      <w:r>
        <w:t>Source : 01_environnement_numpy.ipynb</w:t>
      </w:r>
    </w:p>
    <w:p>
      <w:pPr>
        <w:pStyle w:val="Heading2"/>
      </w:pPr>
      <w:r>
        <w:t>Séance 1 — Environnement de travail et NumPy</w:t>
      </w:r>
    </w:p>
    <w:p>
      <w:r>
        <w:t>²**Durée pratique : 2 h**  ·  Ateliers 1.1 à 1.3</w:t>
      </w:r>
    </w:p>
    <w:p>
      <w:pPr>
        <w:pStyle w:val="Heading3"/>
      </w:pPr>
      <w:r>
        <w:t>Ce que vous saurez faire à la fin</w:t>
      </w:r>
    </w:p>
    <w:p>
      <w:r>
        <w:t>- créer un environnement virtuel reproductible et figer ses dépendances ;</w:t>
        <w:br/>
        <w:t>- manipuler des tableaux NumPy : slicing, masques booléens, statistiques par axe ;</w:t>
        <w:br/>
        <w:t>- mesurer et expliquer l'écart de performance entre une boucle Python et une opération vectorisée.</w:t>
        <w:br/>
        <w:br/>
        <w:t>&gt; **Convention du module.** Le dossier `data/raw/` est en lecture seule. Toute transformation</w:t>
        <w:br/>
        <w:t>&gt; produit un nouveau fichier dans `data/processed/`. Aucune donnée brute n'est jamais écrasée.</w:t>
      </w:r>
    </w:p>
    <w:p>
      <w:r>
        <w:t>&gt; **Convention de nommage du module.** Le code est écrit en anglais et suit la PEP 8 :</w:t>
        <w:br/>
        <w:t>&gt; fonctions et variables en `snake_case`, constantes en `MAJUSCULES`. Les **noms de colonnes**</w:t>
        <w:br/>
        <w:t>&gt; restent en français parce qu'ils viennent de la source : renommer les colonnes d'un fichier</w:t>
        <w:br/>
        <w:t>&gt; d'entrée est une transformation comme une autre, elle se décide et se documente, elle ne se</w:t>
        <w:br/>
        <w:t>&gt; fait pas par réflexe. Vous rencontrerez cette situation partout en entreprise.</w:t>
      </w:r>
    </w:p>
    <w:p>
      <w:pPr>
        <w:pStyle w:val="Heading3"/>
      </w:pPr>
      <w:r>
        <w:t>Préparation de la session</w:t>
      </w:r>
    </w:p>
    <w:p>
      <w:r>
        <w:t>Code :</w:t>
      </w:r>
    </w:p>
    <w:p>
      <w:pPr>
        <w:pStyle w:val="Code"/>
        <w:ind w:left="360" w:right="360"/>
      </w:pPr>
      <w:r>
        <w:t>import warnings</w:t>
        <w:br/>
      </w:r>
      <w:r>
        <w:t>warnings.filterwarnings('ignore')</w:t>
        <w:br/>
      </w:r>
      <w:r>
        <w:br/>
      </w:r>
      <w:r>
        <w:t>import numpy as np</w:t>
        <w:br/>
      </w:r>
      <w:r>
        <w:t>import pandas as pd</w:t>
        <w:br/>
      </w:r>
      <w:r>
        <w:t>from pathlib import Path</w:t>
        <w:br/>
      </w:r>
      <w:r>
        <w:br/>
      </w:r>
      <w:r>
        <w:t>ROOT = Path.cwd().parent if Path.cwd().name == 'notebooks' else Path.cwd()</w:t>
        <w:br/>
      </w:r>
      <w:r>
        <w:t>RAW_DIR = ROOT / 'data' / 'raw'</w:t>
        <w:br/>
      </w:r>
      <w:r>
        <w:t>PROCESSED_DIR = ROOT / 'data' / 'processed'</w:t>
        <w:br/>
      </w:r>
      <w:r>
        <w:t>PROCESSED_DIR.mkdir(parents=True, exist_ok=True)</w:t>
        <w:br/>
      </w:r>
      <w:r>
        <w:br/>
      </w:r>
      <w:r>
        <w:t>pd.set_option('display.max_columns', 40)</w:t>
        <w:br/>
      </w:r>
      <w:r>
        <w:t>pd.set_option('display.width', 160)</w:t>
        <w:br/>
      </w:r>
      <w:r>
        <w:br/>
      </w:r>
      <w:r>
        <w:t>print('Données disponibles :')</w:t>
        <w:br/>
      </w:r>
      <w:r>
        <w:t>for path in sorted(RAW_DIR.glob('*')):</w:t>
        <w:br/>
      </w:r>
      <w:r>
        <w:t xml:space="preserve">    print(' ', path.name)</w:t>
        <w:br/>
      </w:r>
      <w:r>
        <w:br/>
      </w:r>
      <w:r>
        <w:br/>
      </w:r>
      <w:r>
        <w:t># Parquet conserve les types (dates, entiers, catégories) là où le CSV les perd :</w:t>
        <w:br/>
      </w:r>
      <w:r>
        <w:t># c'est le format à privilégier entre deux étapes d'un pipeline. Repli automatique</w:t>
        <w:br/>
      </w:r>
      <w:r>
        <w:t># sur le CSV si pyarrow n'est pas installé.</w:t>
        <w:br/>
      </w:r>
      <w:r>
        <w:t>def save_dataset(df, name):</w:t>
        <w:br/>
      </w:r>
      <w:r>
        <w:t xml:space="preserve">    try:</w:t>
        <w:br/>
      </w:r>
      <w:r>
        <w:t xml:space="preserve">        path = PROCESSED_DIR / f'{name}.parquet'</w:t>
        <w:br/>
      </w:r>
      <w:r>
        <w:t xml:space="preserve">        df.to_parquet(path, index=False)</w:t>
        <w:br/>
      </w:r>
      <w:r>
        <w:t xml:space="preserve">    except ImportError:</w:t>
        <w:br/>
      </w:r>
      <w:r>
        <w:t xml:space="preserve">        path = PROCESSED_DIR / f'{name}.csv'</w:t>
        <w:br/>
      </w:r>
      <w:r>
        <w:t xml:space="preserve">        df.to_csv(path, index=False)</w:t>
        <w:br/>
      </w:r>
      <w:r>
        <w:t xml:space="preserve">        print('(pyarrow absent : repli sur le CSV)')</w:t>
        <w:br/>
      </w:r>
      <w:r>
        <w:t xml:space="preserve">    print('écrit :', path.name, df.shape)</w:t>
        <w:br/>
      </w:r>
      <w:r>
        <w:t xml:space="preserve">    return path</w:t>
        <w:br/>
      </w:r>
      <w:r>
        <w:br/>
      </w:r>
      <w:r>
        <w:br/>
      </w:r>
      <w:r>
        <w:t>def load_dataset(name):</w:t>
        <w:br/>
      </w:r>
      <w:r>
        <w:t xml:space="preserve">    parquet_path = PROCESSED_DIR / f'{name}.parquet'</w:t>
        <w:br/>
      </w:r>
      <w:r>
        <w:t xml:space="preserve">    csv_path = PROCESSED_DIR / f'{name}.csv'</w:t>
        <w:br/>
      </w:r>
      <w:r>
        <w:t xml:space="preserve">    if parquet_path.exists():</w:t>
        <w:br/>
      </w:r>
      <w:r>
        <w:t xml:space="preserve">        return pd.read_parquet(parquet_path)</w:t>
        <w:br/>
      </w:r>
      <w:r>
        <w:t xml:space="preserve">    if csv_path.exists():</w:t>
        <w:br/>
      </w:r>
      <w:r>
        <w:t xml:space="preserve">        return pd.read_csv(csv_path)</w:t>
        <w:br/>
      </w:r>
      <w:r>
        <w:t xml:space="preserve">    raise FileNotFoundError(f'{name} introuvable : exécutez le notebook précédent')</w:t>
        <w:br/>
      </w:r>
      <w:r>
        <w:br/>
      </w:r>
      <w:r>
        <w:br/>
      </w:r>
      <w:r>
        <w:t>def dataset_exists(name):</w:t>
        <w:br/>
      </w:r>
      <w:r>
        <w:t xml:space="preserve">    return ((PROCESSED_DIR / f'{name}.parquet').exists()</w:t>
        <w:br/>
      </w:r>
      <w:r>
        <w:t xml:space="preserve">            or (PROCESSED_DIR / f'{name}.csv').exists())</w:t>
      </w:r>
    </w:p>
    <w:p>
      <w:pPr>
        <w:pStyle w:val="Heading3"/>
      </w:pPr>
      <w:r>
        <w:t>Atelier 1.1 — Environnement et projet (30 min)</w:t>
      </w:r>
    </w:p>
    <w:p>
      <w:r>
        <w:t>Cet atelier se fait **dans un terminal**, pas dans le notebook. Les commandes sont</w:t>
        <w:br/>
        <w:t>données ci-dessous ; la cellule suivante sert uniquement à vérifier le résultat.</w:t>
        <w:br/>
        <w:br/>
        <w:t>```bash</w:t>
      </w:r>
    </w:p>
    <w:p>
      <w:pPr>
        <w:pStyle w:val="Heading2"/>
      </w:pPr>
      <w:r>
        <w:t>1. Créer et activer l'environnement</w:t>
      </w:r>
    </w:p>
    <w:p>
      <w:r>
        <w:t>python -m venv .venv</w:t>
        <w:br/>
        <w:t>source .venv\Scripts\activate</w:t>
      </w:r>
    </w:p>
    <w:p>
      <w:pPr>
        <w:pStyle w:val="Heading2"/>
      </w:pPr>
      <w:r>
        <w:t>2. Installer les dépendances</w:t>
      </w:r>
    </w:p>
    <w:p>
      <w:r>
        <w:t>pip install pandas numpy scikit-learn matplotlib seaborn pyarrow jupyterlab</w:t>
      </w:r>
    </w:p>
    <w:p>
      <w:pPr>
        <w:pStyle w:val="Heading2"/>
      </w:pPr>
      <w:r>
        <w:t>3. Figer l'état exact de l'environnement</w:t>
      </w:r>
    </w:p>
    <w:p>
      <w:r>
        <w:t>pip freeze &gt; requirements.txt</w:t>
      </w:r>
    </w:p>
    <w:p>
      <w:pPr>
        <w:pStyle w:val="Heading2"/>
      </w:pPr>
      <w:r>
        <w:t>4. Versionner le projet</w:t>
      </w:r>
    </w:p>
    <w:p>
      <w:r>
        <w:t>git init</w:t>
        <w:br/>
        <w:t>printf '.venv/\ndata/raw/\n__pycache__/\n.ipynb_checkpoints/\n' &gt; .gitignore</w:t>
        <w:br/>
        <w:t>git add . &amp;&amp; git commit -m 'Initialisation du projet PMD'</w:t>
        <w:br/>
        <w:t>```</w:t>
        <w:br/>
        <w:br/>
        <w:t>**Pourquoi `data/raw/` dans le `.gitignore` ?** Les données brutes peuvent être</w:t>
        <w:br/>
        <w:t>volumineuses et ne changent jamais. On versionne le *code qui les transforme*, pas</w:t>
        <w:br/>
        <w:t>les données elles-mêmes. Le `README` doit indiquer où les récupérer.</w:t>
      </w:r>
    </w:p>
    <w:p>
      <w:r>
        <w:t>Code :</w:t>
      </w:r>
    </w:p>
    <w:p>
      <w:pPr>
        <w:pStyle w:val="Code"/>
        <w:ind w:left="360" w:right="360"/>
      </w:pPr>
      <w:r>
        <w:t># Vérification : l'interpréteur utilisé est-il bien celui de l'environnement virtuel ?</w:t>
        <w:br/>
      </w:r>
      <w:r>
        <w:t>import sys</w:t>
        <w:br/>
      </w:r>
      <w:r>
        <w:br/>
      </w:r>
      <w:r>
        <w:t>print('Interpréteur :', sys.executable)</w:t>
        <w:br/>
      </w:r>
      <w:r>
        <w:t>print('Version      :', sys.version.split()[0])</w:t>
        <w:br/>
      </w:r>
      <w:r>
        <w:br/>
      </w:r>
      <w:r>
        <w:t>for package_name in ['numpy', 'pandas', 'sklearn', 'matplotlib']:</w:t>
        <w:br/>
      </w:r>
      <w:r>
        <w:t xml:space="preserve">    try:</w:t>
        <w:br/>
      </w:r>
      <w:r>
        <w:t xml:space="preserve">        module = __import__(package_name)</w:t>
        <w:br/>
      </w:r>
      <w:r>
        <w:t xml:space="preserve">        print(f'{package_name:&lt;12} {getattr(module, "__version__", "?")}')</w:t>
        <w:br/>
      </w:r>
      <w:r>
        <w:t xml:space="preserve">    except ImportError:</w:t>
        <w:br/>
      </w:r>
      <w:r>
        <w:t xml:space="preserve">        print(f'{package_name:&lt;12} ABSENT')</w:t>
      </w:r>
    </w:p>
    <w:p>
      <w:r>
        <w:t>Code :</w:t>
      </w:r>
    </w:p>
    <w:p>
      <w:pPr>
        <w:pStyle w:val="Code"/>
        <w:ind w:left="360" w:right="360"/>
      </w:pPr>
      <w:r>
        <w:t>!git add .</w:t>
        <w:br/>
      </w:r>
      <w:r>
        <w:t>!git commit -m "Initialisation du projet PMD"</w:t>
      </w:r>
    </w:p>
    <w:p>
      <w:r>
        <w:t>**À vérifier avant de continuer.** Le chemin de l'interpréteur doit contenir `.venv`.</w:t>
        <w:br/>
        <w:t>S'il pointe vers le Python système, le noyau du notebook n'est pas celui de votre</w:t>
        <w:br/>
        <w:t>environnement : installez `ipykernel` dans le venv et sélectionnez le bon noyau.</w:t>
      </w:r>
    </w:p>
    <w:p>
      <w:pPr>
        <w:pStyle w:val="Heading3"/>
      </w:pPr>
      <w:r>
        <w:t>Atelier 1.2 — NumPy : le tableau comme unité de calcul (50 min)</w:t>
      </w:r>
    </w:p>
    <w:p/>
    <w:p>
      <w:pPr>
        <w:pStyle w:val="Heading4"/>
      </w:pPr>
      <w:r>
        <w:t>Partie guidée</w:t>
      </w:r>
    </w:p>
    <w:p>
      <w:r>
        <w:t>Un `ndarray` a un **type unique** pour toutes ses valeurs. C'est ce qui permet à NumPy de</w:t>
        <w:br/>
        <w:t>stocker les données de façon contiguë en mémoire et d'appliquer une opération à l'ensemble</w:t>
        <w:br/>
        <w:t>du tableau sans boucle Python.</w:t>
      </w:r>
    </w:p>
    <w:p>
      <w:r>
        <w:t>Code :</w:t>
      </w:r>
    </w:p>
    <w:p>
      <w:pPr>
        <w:pStyle w:val="Code"/>
        <w:ind w:left="360" w:right="360"/>
      </w:pPr>
      <w:r>
        <w:t>import numpy as np</w:t>
        <w:br/>
      </w:r>
      <w:r>
        <w:t>rng = np.random.default_rng(42)</w:t>
        <w:br/>
      </w:r>
      <w:r>
        <w:br/>
      </w:r>
      <w:r>
        <w:t># 12 relevés de température pour 5 capteurs : matrice 5 lignes x 12 colonnes</w:t>
        <w:br/>
      </w:r>
      <w:r>
        <w:t>temperatures = np.round(rng.normal(loc=14, scale=6, size=(5, 12)), 1)</w:t>
        <w:br/>
      </w:r>
      <w:r>
        <w:br/>
      </w:r>
      <w:r>
        <w:t>print('forme   :', temperatures.shape)</w:t>
        <w:br/>
      </w:r>
      <w:r>
        <w:t>print('type    :', temperatures.dtype)</w:t>
        <w:br/>
      </w:r>
      <w:r>
        <w:t>print('mémoire :', temperatures.nbytes, 'octets')</w:t>
        <w:br/>
      </w:r>
      <w:r>
        <w:t>temperatures</w:t>
      </w:r>
    </w:p>
    <w:p>
      <w:r>
        <w:t>Code :</w:t>
      </w:r>
    </w:p>
    <w:p>
      <w:pPr>
        <w:pStyle w:val="Code"/>
        <w:ind w:left="360" w:right="360"/>
      </w:pPr>
      <w:r>
        <w:t># Statistiques par axe : axis=0 parcourt les lignes, axis=1 parcourt les colonnes</w:t>
        <w:br/>
      </w:r>
      <w:r>
        <w:t>print('Moyenne par mois (sur les 5 capteurs) :', np.round(temperatures.mean(axis=0), 2))</w:t>
        <w:br/>
      </w:r>
      <w:r>
        <w:t>print('Moyenne par capteur (sur les 12 mois) :', np.round(temperatures.mean(axis=1), 2))</w:t>
        <w:br/>
      </w:r>
      <w:r>
        <w:t>print('Moyenne globale                       :', round(temperatures.mean(), 2))</w:t>
      </w:r>
    </w:p>
    <w:p>
      <w:r>
        <w:t>**L'axe est la dimension qui disparaît.** `axis=0` agrège sur les lignes et laisse</w:t>
        <w:br/>
        <w:t>12 valeurs, une par colonne. C'est la source d'erreur numéro un chez les débutants.</w:t>
      </w:r>
    </w:p>
    <w:p>
      <w:r>
        <w:t>Code :</w:t>
      </w:r>
    </w:p>
    <w:p>
      <w:pPr>
        <w:pStyle w:val="Code"/>
        <w:ind w:left="360" w:right="360"/>
      </w:pPr>
      <w:r>
        <w:t># Masque booléen : un tableau de True/False de même forme que l'original</w:t>
        <w:br/>
      </w:r>
      <w:r>
        <w:t>is_freezing = temperatures &lt; 0</w:t>
        <w:br/>
      </w:r>
      <w:r>
        <w:br/>
      </w:r>
      <w:r>
        <w:t>print('Nombre de relevés sous zéro :', is_freezing.sum())</w:t>
        <w:br/>
      </w:r>
      <w:r>
        <w:t>print('Capteurs concernés          :', np.where(is_freezing.any(axis=1))[0])</w:t>
        <w:br/>
      </w:r>
      <w:r>
        <w:br/>
      </w:r>
      <w:r>
        <w:t># Le masque sert à lire...</w:t>
        <w:br/>
      </w:r>
      <w:r>
        <w:t>print('Valeurs négatives           :', temperatures[is_freezing])</w:t>
        <w:br/>
      </w:r>
      <w:r>
        <w:br/>
      </w:r>
      <w:r>
        <w:t># ... et à écrire</w:t>
        <w:br/>
      </w:r>
      <w:r>
        <w:t>corrected = temperatures.copy()</w:t>
        <w:br/>
      </w:r>
      <w:r>
        <w:t>corrected[is_freezing] = 0</w:t>
        <w:br/>
      </w:r>
      <w:r>
        <w:t>print('Minimum après correction    :', corrected.min())</w:t>
      </w:r>
    </w:p>
    <w:p>
      <w:pPr>
        <w:pStyle w:val="Heading4"/>
      </w:pPr>
      <w:r>
        <w:t>Partie autonome</w:t>
      </w:r>
    </w:p>
    <w:p>
      <w:r>
        <w:t>Complétez les cellules suivantes. Chaque cellule se termine par un `assert` :</w:t>
        <w:br/>
        <w:t>s'il passe sans message, votre réponse est correcte.</w:t>
      </w:r>
    </w:p>
    <w:p>
      <w:r>
        <w:t>Code :</w:t>
      </w:r>
    </w:p>
    <w:p>
      <w:pPr>
        <w:pStyle w:val="Code"/>
        <w:ind w:left="360" w:right="360"/>
      </w:pPr>
      <w:r>
        <w:t># Q1. Construire un tableau des écarts de chaque relevé à la moyenne de SON capteur.</w:t>
        <w:br/>
      </w:r>
      <w:r>
        <w:t>#     Attendu : forme (5, 12), et la moyenne de chaque ligne doit valoir 0.</w:t>
        <w:br/>
      </w:r>
      <w:r>
        <w:t>#     Indice : temperatures.mean(axis=1) a la forme (5,) ; il faut la remettre en (5, 1)</w:t>
        <w:br/>
      </w:r>
      <w:r>
        <w:t>#     pour que le broadcasting aligne les lignes. Voir .reshape(-1, 1) ou [:, None].</w:t>
        <w:br/>
      </w:r>
      <w:r>
        <w:br/>
      </w:r>
      <w:r>
        <w:t># Moyenne par capteur, remise en colonne</w:t>
        <w:br/>
      </w:r>
      <w:r>
        <w:t>means = temperatures.mean(axis=1).reshape(-1, 1)</w:t>
        <w:br/>
      </w:r>
      <w:r>
        <w:br/>
      </w:r>
      <w:r>
        <w:t># Écarts à la moyenne</w:t>
        <w:br/>
      </w:r>
      <w:r>
        <w:t>deviations = temperatures - means</w:t>
        <w:br/>
      </w:r>
      <w:r>
        <w:br/>
      </w:r>
      <w:r>
        <w:t># Vérifications</w:t>
        <w:br/>
      </w:r>
      <w:r>
        <w:t>assert deviations.shape == (5, 12), 'forme incorrecte'</w:t>
        <w:br/>
      </w:r>
      <w:r>
        <w:t>assert np.allclose(deviations.mean(axis=1), 0), 'les lignes ne sont pas centrées'</w:t>
        <w:br/>
      </w:r>
      <w:r>
        <w:br/>
      </w:r>
      <w:r>
        <w:t>print('OK — écart type des écarts :', round(deviations.std(), 2))</w:t>
      </w:r>
    </w:p>
    <w:p>
      <w:r>
        <w:t>Code :</w:t>
      </w:r>
    </w:p>
    <w:p>
      <w:pPr>
        <w:pStyle w:val="Code"/>
        <w:ind w:left="360" w:right="360"/>
      </w:pPr>
      <w:r>
        <w:t># Q2. Compter, pour chaque capteur, le nombre de mois où la température dépasse</w:t>
        <w:br/>
      </w:r>
      <w:r>
        <w:t>#     la moyenne globale de tout le tableau.</w:t>
        <w:br/>
      </w:r>
      <w:r>
        <w:t>#     Attendu : un tableau de 5 entiers.</w:t>
        <w:br/>
      </w:r>
      <w:r>
        <w:br/>
      </w:r>
      <w:r>
        <w:t>months_above_mean = ... # TODO</w:t>
        <w:br/>
      </w:r>
      <w:r>
        <w:br/>
      </w:r>
      <w:r>
        <w:t>global_mean = temperatures.mean()</w:t>
        <w:br/>
      </w:r>
      <w:r>
        <w:t>mask = temperatures &gt; global_mean</w:t>
        <w:br/>
      </w:r>
      <w:r>
        <w:t>months_above_mean = mask.sum(axis=1)</w:t>
        <w:br/>
      </w:r>
      <w:r>
        <w:br/>
      </w:r>
      <w:r>
        <w:t>assert months_above_mean.shape == (5,), 'un compte par capteur est attendu'</w:t>
        <w:br/>
      </w:r>
      <w:r>
        <w:t>assert months_above_mean.sum() == (temperatures &gt; temperatures.mean()).sum()</w:t>
        <w:br/>
      </w:r>
      <w:r>
        <w:t>print('OK —', months_above_mean)</w:t>
      </w:r>
    </w:p>
    <w:p>
      <w:r>
        <w:t>Code :</w:t>
      </w:r>
    </w:p>
    <w:p>
      <w:pPr>
        <w:pStyle w:val="Code"/>
        <w:ind w:left="360" w:right="360"/>
      </w:pPr>
      <w:r>
        <w:t># Q3. Remplacer les valeurs aberrantes par la médiane du tableau.</w:t>
        <w:br/>
      </w:r>
      <w:r>
        <w:t>#     Est aberrante toute valeur à plus de 2 écarts types de la moyenne globale.</w:t>
        <w:br/>
      </w:r>
      <w:r>
        <w:t>#     Travaillez sur une COPIE : le tableau d'origine ne doit pas changer.</w:t>
        <w:br/>
      </w:r>
      <w:r>
        <w:br/>
      </w:r>
      <w:r>
        <w:t>cleaned = ...  # TODO</w:t>
        <w:br/>
      </w:r>
      <w:r>
        <w:br/>
      </w:r>
      <w:r>
        <w:t>assert cleaned is not temperatures, 'vous avez modifié le tableau original'</w:t>
        <w:br/>
      </w:r>
      <w:r>
        <w:t>assert cleaned.shape == temperatures.shape</w:t>
        <w:br/>
      </w:r>
      <w:r>
        <w:t>threshold = 2 * temperatures.std()</w:t>
        <w:br/>
      </w:r>
      <w:r>
        <w:t>assert np.abs(cleaned - temperatures.mean()).max() &lt;= threshold + 1e-9</w:t>
        <w:br/>
      </w:r>
      <w:r>
        <w:t>print('OK — valeurs remplacées :', int((cleaned != temperatures).sum()))</w:t>
      </w:r>
    </w:p>
    <w:p>
      <w:pPr>
        <w:pStyle w:val="Heading3"/>
      </w:pPr>
      <w:r>
        <w:t>Atelier 1.3 — Pourquoi vectoriser (40 min)</w:t>
      </w:r>
    </w:p>
    <w:p>
      <w:r>
        <w:t>L'argument est souvent présenté comme une question de style. C'est une question d'ordre</w:t>
        <w:br/>
        <w:t>de grandeur. Mesurez-le vous-même.</w:t>
      </w:r>
    </w:p>
    <w:p>
      <w:r>
        <w:t>Code :</w:t>
      </w:r>
    </w:p>
    <w:p>
      <w:pPr>
        <w:pStyle w:val="Code"/>
        <w:ind w:left="360" w:right="360"/>
      </w:pPr>
      <w:r>
        <w:t>import time</w:t>
        <w:br/>
      </w:r>
      <w:r>
        <w:br/>
      </w:r>
      <w:r>
        <w:br/>
      </w:r>
      <w:r>
        <w:t>def benchmark(func, *args, n_repeats=3):</w:t>
        <w:br/>
      </w:r>
      <w:r>
        <w:t xml:space="preserve">    """Renvoie (meilleur temps en secondes, résultat de la fonction)."""</w:t>
        <w:br/>
      </w:r>
      <w:r>
        <w:t xml:space="preserve">    durations = []</w:t>
        <w:br/>
      </w:r>
      <w:r>
        <w:t xml:space="preserve">    for _ in range(n_repeats):</w:t>
        <w:br/>
      </w:r>
      <w:r>
        <w:t xml:space="preserve">        start = time.perf_counter()</w:t>
        <w:br/>
      </w:r>
      <w:r>
        <w:t xml:space="preserve">        result = func(*args)</w:t>
        <w:br/>
      </w:r>
      <w:r>
        <w:t xml:space="preserve">        durations.append(time.perf_counter() - start)</w:t>
        <w:br/>
      </w:r>
      <w:r>
        <w:t xml:space="preserve">    return min(durations), result</w:t>
        <w:br/>
      </w:r>
      <w:r>
        <w:br/>
      </w:r>
      <w:r>
        <w:br/>
      </w:r>
      <w:r>
        <w:t>values = rng.normal(size=2_000_000)</w:t>
        <w:br/>
      </w:r>
      <w:r>
        <w:t>print('Tableau de', f'{values.size:,}'.replace(',', ' '), 'valeurs')</w:t>
      </w:r>
    </w:p>
    <w:p>
      <w:r>
        <w:t>Code :</w:t>
      </w:r>
    </w:p>
    <w:p>
      <w:pPr>
        <w:pStyle w:val="Code"/>
        <w:ind w:left="360" w:right="360"/>
      </w:pPr>
      <w:r>
        <w:t>def sum_squares_loop(x):</w:t>
        <w:br/>
      </w:r>
      <w:r>
        <w:t xml:space="preserve">    total = 0.0</w:t>
        <w:br/>
      </w:r>
      <w:r>
        <w:t xml:space="preserve">    for value in x:</w:t>
        <w:br/>
      </w:r>
      <w:r>
        <w:t xml:space="preserve">        total += value * value</w:t>
        <w:br/>
      </w:r>
      <w:r>
        <w:t xml:space="preserve">    return total</w:t>
        <w:br/>
      </w:r>
      <w:r>
        <w:br/>
      </w:r>
      <w:r>
        <w:br/>
      </w:r>
      <w:r>
        <w:t>def sum_squares_comprehension(x):</w:t>
        <w:br/>
      </w:r>
      <w:r>
        <w:t xml:space="preserve">    return sum(value * value for value in x)</w:t>
        <w:br/>
      </w:r>
      <w:r>
        <w:br/>
      </w:r>
      <w:r>
        <w:br/>
      </w:r>
      <w:r>
        <w:t>def sum_squares_numpy(x):</w:t>
        <w:br/>
      </w:r>
      <w:r>
        <w:t xml:space="preserve">    return np.sum(x ** 2)</w:t>
        <w:br/>
      </w:r>
      <w:r>
        <w:br/>
      </w:r>
      <w:r>
        <w:br/>
      </w:r>
      <w:r>
        <w:t>timings = {}</w:t>
        <w:br/>
      </w:r>
      <w:r>
        <w:t>for label, func in [('boucle for', sum_squares_loop),</w:t>
        <w:br/>
      </w:r>
      <w:r>
        <w:t xml:space="preserve">                    ('compréhension', sum_squares_comprehension),</w:t>
        <w:br/>
      </w:r>
      <w:r>
        <w:t xml:space="preserve">                    ('numpy vectorisé', sum_squares_numpy)]:</w:t>
        <w:br/>
      </w:r>
      <w:r>
        <w:t xml:space="preserve">    duration, result = benchmark(func, values)</w:t>
        <w:br/>
      </w:r>
      <w:r>
        <w:t xml:space="preserve">    timings[label] = duration</w:t>
        <w:br/>
      </w:r>
      <w:r>
        <w:t xml:space="preserve">    print(f'{label:&lt;18} {duration:7.4f} s   (résultat {result:.2f})')</w:t>
        <w:br/>
      </w:r>
      <w:r>
        <w:br/>
      </w:r>
      <w:r>
        <w:t>baseline = timings['numpy vectorisé']</w:t>
        <w:br/>
      </w:r>
      <w:r>
        <w:t>print()</w:t>
        <w:br/>
      </w:r>
      <w:r>
        <w:t>for label, duration in timings.items():</w:t>
        <w:br/>
      </w:r>
      <w:r>
        <w:t xml:space="preserve">    print(f'{label:&lt;18} x{duration / baseline:6.1f} par rapport à NumPy')</w:t>
      </w:r>
    </w:p>
    <w:p>
      <w:r>
        <w:t>Code :</w:t>
      </w:r>
    </w:p>
    <w:p>
      <w:pPr>
        <w:pStyle w:val="Code"/>
        <w:ind w:left="360" w:right="360"/>
      </w:pPr>
      <w:r>
        <w:t># Q4. Même comparaison pour un filtrage : compter les valeurs supérieures à 1,5.</w:t>
        <w:br/>
      </w:r>
      <w:r>
        <w:t>#     Écrivez les deux versions et comparez.</w:t>
        <w:br/>
      </w:r>
      <w:r>
        <w:br/>
      </w:r>
      <w:r>
        <w:t>def count_above_loop(x, threshold=1.5):</w:t>
        <w:br/>
      </w:r>
      <w:r>
        <w:t xml:space="preserve">    ...  # TODO</w:t>
        <w:br/>
      </w:r>
      <w:r>
        <w:br/>
      </w:r>
      <w:r>
        <w:br/>
      </w:r>
      <w:r>
        <w:t>def count_above_numpy(x, threshold=1.5):</w:t>
        <w:br/>
      </w:r>
      <w:r>
        <w:t xml:space="preserve">    ...  # TODO</w:t>
        <w:br/>
      </w:r>
      <w:r>
        <w:br/>
      </w:r>
      <w:r>
        <w:br/>
      </w:r>
      <w:r>
        <w:t>loop_duration, loop_result = benchmark(count_above_loop, values)</w:t>
        <w:br/>
      </w:r>
      <w:r>
        <w:t>numpy_duration, numpy_result = benchmark(count_above_numpy, values)</w:t>
        <w:br/>
      </w:r>
      <w:r>
        <w:br/>
      </w:r>
      <w:r>
        <w:t>assert loop_result == numpy_result, 'les deux versions ne donnent pas le même résultat'</w:t>
        <w:br/>
      </w:r>
      <w:r>
        <w:t>print(f'boucle {loop_duration:.4f} s | numpy {numpy_duration:.4f} s '</w:t>
        <w:br/>
      </w:r>
      <w:r>
        <w:t xml:space="preserve">      f'| facteur x{loop_duration / numpy_duration:.0f}')</w:t>
      </w:r>
    </w:p>
    <w:p>
      <w:pPr>
        <w:pStyle w:val="Heading4"/>
      </w:pPr>
      <w:r>
        <w:t>À retenir</w:t>
      </w:r>
    </w:p>
    <w:p>
      <w:r>
        <w:t>L'écart typique est d'un facteur 30 à 100. Il ne vient pas de la vitesse du calcul lui-même</w:t>
        <w:br/>
        <w:t>mais du coût de l'interprétation : chaque tour de boucle Python crée des objets, vérifie des</w:t>
        <w:br/>
        <w:t>types et appelle des méthodes. NumPy délègue la boucle à du code compilé qui travaille</w:t>
        <w:br/>
        <w:t>directement sur un bloc mémoire homogène.</w:t>
        <w:br/>
        <w:br/>
        <w:t>**Conséquence pratique pour le reste du module :** dès que vous écrivez `for` sur les lignes</w:t>
        <w:br/>
        <w:t>d'un DataFrame, arrêtez-vous et cherchez l'opération vectorisée équivalente.</w:t>
      </w:r>
    </w:p>
    <w:p>
      <w:pPr>
        <w:pStyle w:val="Heading3"/>
      </w:pPr>
      <w:r>
        <w:t>Livrable de la séance</w:t>
      </w:r>
    </w:p>
    <w:p>
      <w:r>
        <w:t>Un dépôt Git contenant :</w:t>
        <w:br/>
        <w:br/>
        <w:t>- `requirements.txt` généré par `pip freeze` ;</w:t>
        <w:br/>
        <w:t>- `.gitignore` excluant `.venv/` et `data/raw/` ;</w:t>
        <w:br/>
        <w:t>- ce notebook exécuté, avec les quatre questions complétées ;</w:t>
        <w:br/>
        <w:t>- un `README.md` de dix lignes décrivant le projet et la procédure d'installation.</w:t>
      </w:r>
    </w:p>
    <w:p>
      <w:r>
        <w:br w:type="page"/>
      </w:r>
    </w:p>
    <w:p>
      <w:pPr>
        <w:pStyle w:val="Heading1"/>
      </w:pPr>
      <w:r>
        <w:t>Séance 2 — Pandas : structures et exploration</w:t>
      </w:r>
    </w:p>
    <w:p>
      <w:r>
        <w:t>Source : 02_pandas_exploration.ipynb</w:t>
      </w:r>
    </w:p>
    <w:p>
      <w:pPr>
        <w:pStyle w:val="Heading2"/>
      </w:pPr>
      <w:r>
        <w:t>Séance 2 — Pandas : structures et exploration</w:t>
      </w:r>
    </w:p>
    <w:p>
      <w:r>
        <w:t>**Durée pratique : 3 h 30**  ·  Ateliers 2.1 à 2.3</w:t>
      </w:r>
    </w:p>
    <w:p>
      <w:pPr>
        <w:pStyle w:val="Heading3"/>
      </w:pPr>
      <w:r>
        <w:t>Ce que vous saurez faire à la fin</w:t>
      </w:r>
    </w:p>
    <w:p>
      <w:r>
        <w:t>- charger une même source depuis trois formats et réconcilier les types obtenus ;</w:t>
        <w:br/>
        <w:t>- sélectionner et filtrer sans déclencher de `SettingWithCopyWarning` ;</w:t>
        <w:br/>
        <w:t>- produire automatiquement un rapport d'exploration sur un jeu de données inconnu.</w:t>
        <w:br/>
        <w:br/>
        <w:t>Le jeu de travail est `ventes_brutes.csv` : environ 17 600 lignes de commandes,</w:t>
        <w:br/>
        <w:t>volontairement dégradées. Vous allez le retrouver à chaque séance jusqu'à la fin du module.</w:t>
      </w:r>
    </w:p>
    <w:p>
      <w:r>
        <w:t>&gt; **Convention de nommage du module.** Le code est écrit en anglais et suit la PEP 8 :</w:t>
        <w:br/>
        <w:t>&gt; fonctions et variables en `snake_case`, constantes en `MAJUSCULES`. Les **noms de colonnes**</w:t>
        <w:br/>
        <w:t>&gt; restent en français parce qu'ils viennent de la source : renommer les colonnes d'un fichier</w:t>
        <w:br/>
        <w:t>&gt; d'entrée est une transformation comme une autre, elle se décide et se documente, elle ne se</w:t>
        <w:br/>
        <w:t>&gt; fait pas par réflexe. Vous rencontrerez cette situation partout en entreprise.</w:t>
      </w:r>
    </w:p>
    <w:p>
      <w:r>
        <w:t>Code :</w:t>
      </w:r>
    </w:p>
    <w:p>
      <w:pPr>
        <w:pStyle w:val="Code"/>
        <w:ind w:left="360" w:right="360"/>
      </w:pPr>
      <w:r>
        <w:t>import warnings</w:t>
        <w:br/>
      </w:r>
      <w:r>
        <w:t>warnings.filterwarnings('ignore')</w:t>
        <w:br/>
      </w:r>
      <w:r>
        <w:br/>
      </w:r>
      <w:r>
        <w:t>import numpy as np</w:t>
        <w:br/>
      </w:r>
      <w:r>
        <w:t>import pandas as pd</w:t>
        <w:br/>
      </w:r>
      <w:r>
        <w:t>from pathlib import Path</w:t>
        <w:br/>
      </w:r>
      <w:r>
        <w:br/>
      </w:r>
      <w:r>
        <w:t>ROOT = Path.cwd().parent if Path.cwd().name == 'notebooks' else Path.cwd()</w:t>
        <w:br/>
      </w:r>
      <w:r>
        <w:t>RAW_DIR = ROOT / 'data' / 'raw'</w:t>
        <w:br/>
      </w:r>
      <w:r>
        <w:t>PROCESSED_DIR = ROOT / 'data' / 'processed'</w:t>
        <w:br/>
      </w:r>
      <w:r>
        <w:t>PROCESSED_DIR.mkdir(parents=True, exist_ok=True)</w:t>
        <w:br/>
      </w:r>
      <w:r>
        <w:br/>
      </w:r>
      <w:r>
        <w:t>pd.set_option('display.max_columns', 40)</w:t>
        <w:br/>
      </w:r>
      <w:r>
        <w:t>pd.set_option('display.width', 160)</w:t>
        <w:br/>
      </w:r>
      <w:r>
        <w:br/>
      </w:r>
      <w:r>
        <w:t>print('Données disponibles :')</w:t>
        <w:br/>
      </w:r>
      <w:r>
        <w:t>for path in sorted(RAW_DIR.glob('*')):</w:t>
        <w:br/>
      </w:r>
      <w:r>
        <w:t xml:space="preserve">    print(' ', path.name)</w:t>
        <w:br/>
      </w:r>
      <w:r>
        <w:br/>
      </w:r>
      <w:r>
        <w:br/>
      </w:r>
      <w:r>
        <w:t># Parquet conserve les types (dates, entiers, catégories) là où le CSV les perd :</w:t>
        <w:br/>
      </w:r>
      <w:r>
        <w:t># c'est le format à privilégier entre deux étapes d'un pipeline. Repli automatique</w:t>
        <w:br/>
      </w:r>
      <w:r>
        <w:t># sur le CSV si pyarrow n'est pas installé.</w:t>
        <w:br/>
      </w:r>
      <w:r>
        <w:t>def save_dataset(df, name):</w:t>
        <w:br/>
      </w:r>
      <w:r>
        <w:t xml:space="preserve">    try:</w:t>
        <w:br/>
      </w:r>
      <w:r>
        <w:t xml:space="preserve">        path = PROCESSED_DIR / f'{name}.parquet'</w:t>
        <w:br/>
      </w:r>
      <w:r>
        <w:t xml:space="preserve">        df.to_parquet(path, index=False)</w:t>
        <w:br/>
      </w:r>
      <w:r>
        <w:t xml:space="preserve">    except ImportError:</w:t>
        <w:br/>
      </w:r>
      <w:r>
        <w:t xml:space="preserve">        path = PROCESSED_DIR / f'{name}.csv'</w:t>
        <w:br/>
      </w:r>
      <w:r>
        <w:t xml:space="preserve">        df.to_csv(path, index=False)</w:t>
        <w:br/>
      </w:r>
      <w:r>
        <w:t xml:space="preserve">        print('(pyarrow absent : repli sur le CSV)')</w:t>
        <w:br/>
      </w:r>
      <w:r>
        <w:t xml:space="preserve">    print('écrit :', path.name, df.shape)</w:t>
        <w:br/>
      </w:r>
      <w:r>
        <w:t xml:space="preserve">    return path</w:t>
        <w:br/>
      </w:r>
      <w:r>
        <w:br/>
      </w:r>
      <w:r>
        <w:br/>
      </w:r>
      <w:r>
        <w:t>def load_dataset(name):</w:t>
        <w:br/>
      </w:r>
      <w:r>
        <w:t xml:space="preserve">    parquet_path = PROCESSED_DIR / f'{name}.parquet'</w:t>
        <w:br/>
      </w:r>
      <w:r>
        <w:t xml:space="preserve">    csv_path = PROCESSED_DIR / f'{name}.csv'</w:t>
        <w:br/>
      </w:r>
      <w:r>
        <w:t xml:space="preserve">    if parquet_path.exists():</w:t>
        <w:br/>
      </w:r>
      <w:r>
        <w:t xml:space="preserve">        return pd.read_parquet(parquet_path)</w:t>
        <w:br/>
      </w:r>
      <w:r>
        <w:t xml:space="preserve">    if csv_path.exists():</w:t>
        <w:br/>
      </w:r>
      <w:r>
        <w:t xml:space="preserve">        return pd.read_csv(csv_path)</w:t>
        <w:br/>
      </w:r>
      <w:r>
        <w:t xml:space="preserve">    raise FileNotFoundError(f'{name} introuvable : exécutez le notebook précédent')</w:t>
        <w:br/>
      </w:r>
      <w:r>
        <w:br/>
      </w:r>
      <w:r>
        <w:br/>
      </w:r>
      <w:r>
        <w:t>def dataset_exists(name):</w:t>
        <w:br/>
      </w:r>
      <w:r>
        <w:t xml:space="preserve">    return ((PROCESSED_DIR / f'{name}.parquet').exists()</w:t>
        <w:br/>
      </w:r>
      <w:r>
        <w:t xml:space="preserve">            or (PROCESSED_DIR / f'{name}.csv').exists())</w:t>
      </w:r>
    </w:p>
    <w:p>
      <w:pPr>
        <w:pStyle w:val="Heading3"/>
      </w:pPr>
      <w:r>
        <w:t>Atelier 2.1 — Lire une source, vraiment (50 min)</w:t>
      </w:r>
    </w:p>
    <w:p/>
    <w:p>
      <w:pPr>
        <w:pStyle w:val="Heading4"/>
      </w:pPr>
      <w:r>
        <w:t>Partie guidée : la lecture naïve et ce qu'elle cache</w:t>
      </w:r>
    </w:p>
    <w:p>
      <w:r>
        <w:t>Code :</w:t>
      </w:r>
    </w:p>
    <w:p>
      <w:pPr>
        <w:pStyle w:val="Code"/>
        <w:ind w:left="360" w:right="360"/>
      </w:pPr>
      <w:r>
        <w:t>sales = pd.read_csv(RAW_DIR / 'ventes_brutes.csv')</w:t>
        <w:br/>
      </w:r>
      <w:r>
        <w:br/>
      </w:r>
      <w:r>
        <w:t>print('Dimensions :', sales.shape)</w:t>
        <w:br/>
      </w:r>
      <w:r>
        <w:t>sales.head()</w:t>
      </w:r>
    </w:p>
    <w:p>
      <w:r>
        <w:t>Code :</w:t>
      </w:r>
    </w:p>
    <w:p>
      <w:pPr>
        <w:pStyle w:val="Code"/>
        <w:ind w:left="360" w:right="360"/>
      </w:pPr>
      <w:r>
        <w:t>sales.dtypes</w:t>
      </w:r>
    </w:p>
    <w:p>
      <w:r>
        <w:t>Regardez `prix_unitaire`. Le type est `object`, autrement dit du texte, alors qu'il s'agit</w:t>
        <w:br/>
        <w:t>d'un montant. Cherchons pourquoi.</w:t>
      </w:r>
    </w:p>
    <w:p>
      <w:r>
        <w:t>Code :</w:t>
      </w:r>
    </w:p>
    <w:p>
      <w:pPr>
        <w:pStyle w:val="Code"/>
        <w:ind w:left="360" w:right="360"/>
      </w:pPr>
      <w:r>
        <w:t># Isoler les valeurs qui ne se convertissent pas en nombre</w:t>
        <w:br/>
      </w:r>
      <w:r>
        <w:t>as_number = pd.to_numeric(sales['prix_unitaire'], errors='coerce')</w:t>
        <w:br/>
      </w:r>
      <w:r>
        <w:t>unparsable = sales.loc[as_number.isna(), 'prix_unitaire']</w:t>
        <w:br/>
      </w:r>
      <w:r>
        <w:br/>
      </w:r>
      <w:r>
        <w:t>print('Valeurs non convertibles :', len(unparsable))</w:t>
        <w:br/>
      </w:r>
      <w:r>
        <w:t>print(unparsable.head(8).tolist())</w:t>
      </w:r>
    </w:p>
    <w:p>
      <w:r>
        <w:t>Une partie des prix a été saisie avec une virgule décimale et un symbole monétaire.</w:t>
        <w:br/>
        <w:t>Une lecture qui ignore ce détail produit une colonne texte, et tout calcul en aval échoue</w:t>
        <w:br/>
        <w:t>silencieusement ou renvoie une erreur bien plus loin dans le pipeline.</w:t>
        <w:br/>
        <w:br/>
        <w:t>**C'est la règle à retenir : ne jamais faire confiance à l'inférence de types.** Vérifiez</w:t>
        <w:br/>
        <w:t>systématiquement `dtypes` après chaque lecture.</w:t>
      </w:r>
    </w:p>
    <w:p>
      <w:r>
        <w:t>Code :</w:t>
      </w:r>
    </w:p>
    <w:p>
      <w:pPr>
        <w:pStyle w:val="Code"/>
        <w:ind w:left="360" w:right="360"/>
      </w:pPr>
      <w:r>
        <w:t>def parse_price(series):</w:t>
        <w:br/>
      </w:r>
      <w:r>
        <w:t xml:space="preserve">    """Convertit une colonne de prix mixte (nombre ou texte '123,45 EUR') en float."""</w:t>
        <w:br/>
      </w:r>
      <w:r>
        <w:t xml:space="preserve">    text = series.astype(str).str.replace(' EUR', '', regex=False)</w:t>
        <w:br/>
      </w:r>
      <w:r>
        <w:t xml:space="preserve">    text = text.str.replace(',', '.', regex=False).str.strip()</w:t>
        <w:br/>
      </w:r>
      <w:r>
        <w:t xml:space="preserve">    return pd.to_numeric(text, errors='coerce')</w:t>
        <w:br/>
      </w:r>
      <w:r>
        <w:br/>
      </w:r>
      <w:r>
        <w:br/>
      </w:r>
      <w:r>
        <w:t>unit_price = parse_price(sales['prix_unitaire'])</w:t>
        <w:br/>
      </w:r>
      <w:r>
        <w:t>print('Valeurs encore non convertibles :', unit_price.isna().sum())</w:t>
        <w:br/>
      </w:r>
      <w:r>
        <w:t>print(unit_price.describe().round(2))</w:t>
      </w:r>
    </w:p>
    <w:p>
      <w:pPr>
        <w:pStyle w:val="Heading4"/>
      </w:pPr>
      <w:r>
        <w:t>Partie autonome</w:t>
      </w:r>
    </w:p>
    <w:p>
      <w:r>
        <w:t>Code :</w:t>
      </w:r>
    </w:p>
    <w:p>
      <w:pPr>
        <w:pStyle w:val="Code"/>
        <w:ind w:left="360" w:right="360"/>
      </w:pPr>
      <w:r>
        <w:t># Q1. Charger l'extrait des ventes depuis les trois formats disponibles,</w:t>
        <w:br/>
      </w:r>
      <w:r>
        <w:t>#     puis comparer les dtypes obtenus pour la colonne 'date_commande'.</w:t>
        <w:br/>
      </w:r>
      <w:r>
        <w:br/>
      </w:r>
      <w:r>
        <w:br/>
      </w:r>
      <w:r>
        <w:br/>
      </w:r>
      <w:r>
        <w:t>sample_csv = pd.read_csv(RAW_DIR /'ventes_brutes.csv')</w:t>
        <w:br/>
      </w:r>
      <w:r>
        <w:t>sample_xlsx = pd.read_excel(RAW_DIR /'ventes_extrait.xlsx')</w:t>
        <w:br/>
      </w:r>
      <w:r>
        <w:t>sample_json = pd.read_json(RAW_DIR /'ventes_extrait.json')</w:t>
        <w:br/>
      </w:r>
      <w:r>
        <w:br/>
      </w:r>
      <w:r>
        <w:t>for label, frame in [('csv', sample_csv), ('xlsx', sample_xlsx), ('json', sample_json)]:</w:t>
        <w:br/>
      </w:r>
      <w:r>
        <w:t xml:space="preserve">    print(f"{label:&lt;6} lignes={len(frame):&lt;6} dtype date={frame['date_commande'].dtype}")</w:t>
      </w:r>
    </w:p>
    <w:p>
      <w:r>
        <w:t>**Question à traiter par écrit dans la cellule suivante.** Les trois formats donnent-ils</w:t>
        <w:br/>
        <w:t>le même type pour `date_commande` ? Le même nombre de lignes ? Que se passerait-il si votre</w:t>
        <w:br/>
        <w:t>pipeline acceptait indifféremment ces trois sources ?</w:t>
      </w:r>
    </w:p>
    <w:p>
      <w:r>
        <w:t>*Votre réponse :*</w:t>
      </w:r>
    </w:p>
    <w:p>
      <w:r>
        <w:t>Code :</w:t>
      </w:r>
    </w:p>
    <w:p>
      <w:pPr>
        <w:pStyle w:val="Code"/>
        <w:ind w:left="360" w:right="360"/>
      </w:pPr>
      <w:r>
        <w:t># Q2. Relire ventes_brutes.csv en une seule instruction, en imposant :</w:t>
        <w:br/>
      </w:r>
      <w:r>
        <w:t>#     - id_client, id_produit, id_magasin comme chaînes de caractères ;</w:t>
        <w:br/>
      </w:r>
      <w:r>
        <w:t>#     - la chaîne vide et 'NC' comme valeurs manquantes ;</w:t>
        <w:br/>
      </w:r>
      <w:r>
        <w:t>#     - seulement les colonnes id_commande, date_commande, id_produit, quantite,</w:t>
        <w:br/>
      </w:r>
      <w:r>
        <w:t>#       prix_unitaire, statut.</w:t>
        <w:br/>
      </w:r>
      <w:r>
        <w:t>#     Indice : paramètres dtype, na_values et usecols.</w:t>
        <w:br/>
      </w:r>
      <w:r>
        <w:br/>
      </w:r>
      <w:r>
        <w:t>EXPECTED_COLUMNS = ['id_commande', 'date_commande', 'id_produit',</w:t>
        <w:br/>
      </w:r>
      <w:r>
        <w:t xml:space="preserve">                    'quantite', 'prix_unitaire', 'statut']</w:t>
        <w:br/>
      </w:r>
      <w:r>
        <w:br/>
      </w:r>
      <w:r>
        <w:t>sales_subset = pd.read_csv(</w:t>
        <w:br/>
      </w:r>
      <w:r>
        <w:t xml:space="preserve">    RAW_DIR / 'ventes_brutes.csv',</w:t>
        <w:br/>
      </w:r>
      <w:r>
        <w:t xml:space="preserve">    dtype={'id_client': str, 'id_produit': str, 'id_magasin': str},</w:t>
        <w:br/>
      </w:r>
      <w:r>
        <w:t xml:space="preserve">    na_values=['', 'NC'],</w:t>
        <w:br/>
      </w:r>
      <w:r>
        <w:t xml:space="preserve">    usecols=EXPECTED_COLUMNS</w:t>
        <w:br/>
      </w:r>
      <w:r>
        <w:t>)</w:t>
        <w:br/>
      </w:r>
      <w:r>
        <w:br/>
      </w:r>
      <w:r>
        <w:t>assert list(sales_subset.columns) == EXPECTED_COLUMNS</w:t>
        <w:br/>
      </w:r>
      <w:r>
        <w:t>assert sales_subset['id_produit'].dtype == object</w:t>
        <w:br/>
      </w:r>
      <w:r>
        <w:t>print('OK —', sales_subset.shape)</w:t>
      </w:r>
    </w:p>
    <w:p>
      <w:pPr>
        <w:pStyle w:val="Heading3"/>
      </w:pPr>
      <w:r>
        <w:t>Atelier 2.2 — Sélection et filtrage (60 min)</w:t>
      </w:r>
    </w:p>
    <w:p/>
    <w:p>
      <w:pPr>
        <w:pStyle w:val="Heading4"/>
      </w:pPr>
      <w:r>
        <w:t>Partie guidée : `loc`, `iloc` et le piège de la copie</w:t>
      </w:r>
    </w:p>
    <w:p>
      <w:r>
        <w:t>Code :</w:t>
      </w:r>
    </w:p>
    <w:p>
      <w:pPr>
        <w:pStyle w:val="Code"/>
        <w:ind w:left="360" w:right="360"/>
      </w:pPr>
      <w:r>
        <w:t>sales['prix_unitaire'] = parse_price(sales['prix_unitaire'])</w:t>
        <w:br/>
      </w:r>
      <w:r>
        <w:t>sales['montant'] = sales['quantite'] * sales['prix_unitaire']</w:t>
        <w:br/>
      </w:r>
      <w:r>
        <w:br/>
      </w:r>
      <w:r>
        <w:t># loc travaille sur les ÉTIQUETTES (noms de colonnes, valeurs d'index)</w:t>
        <w:br/>
      </w:r>
      <w:r>
        <w:t>print(sales.loc[0:2, ['id_commande', 'quantite', 'montant']])</w:t>
        <w:br/>
      </w:r>
      <w:r>
        <w:t>print()</w:t>
        <w:br/>
      </w:r>
      <w:r>
        <w:t># iloc travaille sur les POSITIONS entières</w:t>
        <w:br/>
      </w:r>
      <w:r>
        <w:t>print(sales.iloc[0:2, [0, 5, -1]])</w:t>
      </w:r>
    </w:p>
    <w:p>
      <w:r>
        <w:t>Notez la différence sur les bornes : `loc[0:2]` renvoie **trois** lignes (borne incluse),</w:t>
        <w:br/>
        <w:t>`iloc[0:2]` en renvoie **deux** (borne exclue, comme le slicing Python).</w:t>
      </w:r>
    </w:p>
    <w:p>
      <w:r>
        <w:t>Code :</w:t>
      </w:r>
    </w:p>
    <w:p>
      <w:pPr>
        <w:pStyle w:val="Code"/>
        <w:ind w:left="360" w:right="360"/>
      </w:pPr>
      <w:r>
        <w:t># Filtrage booléen : combiner des conditions avec &amp; et |, chaque condition entre parenthèses</w:t>
        <w:br/>
      </w:r>
      <w:r>
        <w:t>large_orders = sales[(sales['montant'] &gt; 1000) &amp; (sales['statut'] == 'livre')]</w:t>
        <w:br/>
      </w:r>
      <w:r>
        <w:t>print('Commandes livrées de plus de 1000 EUR :', len(large_orders))</w:t>
        <w:br/>
      </w:r>
      <w:r>
        <w:br/>
      </w:r>
      <w:r>
        <w:t># query() est souvent plus lisible quand les conditions s'accumulent</w:t>
        <w:br/>
      </w:r>
      <w:r>
        <w:t>same_result = sales.query("montant &gt; 1000 and statut == 'livre'")</w:t>
        <w:br/>
      </w:r>
      <w:r>
        <w:t>print('Même résultat :', len(same_result) == len(large_orders))</w:t>
      </w:r>
    </w:p>
    <w:p>
      <w:r>
        <w:t>Code :</w:t>
      </w:r>
    </w:p>
    <w:p>
      <w:pPr>
        <w:pStyle w:val="Code"/>
        <w:ind w:left="360" w:right="360"/>
      </w:pPr>
      <w:r>
        <w:t># LE PIÈGE : modifier un sous-ensemble extrait par filtrage</w:t>
        <w:br/>
      </w:r>
      <w:r>
        <w:t>cancelled = sales[sales['statut'] == 'annule']</w:t>
        <w:br/>
      </w:r>
      <w:r>
        <w:br/>
      </w:r>
      <w:r>
        <w:t># La ligne suivante déclenche un SettingWithCopyWarning : pandas ne sait pas si</w:t>
        <w:br/>
      </w:r>
      <w:r>
        <w:t># `cancelled` est une vue sur `sales` ou une copie indépendante.</w:t>
        <w:br/>
      </w:r>
      <w:r>
        <w:t>cancelled['montant'] = 0</w:t>
        <w:br/>
      </w:r>
      <w:r>
        <w:br/>
      </w:r>
      <w:r>
        <w:t>print('Montant dans sales pour les annulées :',</w:t>
        <w:br/>
      </w:r>
      <w:r>
        <w:t xml:space="preserve">      sales.loc[sales['statut'] == 'annule', 'montant'].head(3).tolist())</w:t>
        <w:br/>
      </w:r>
      <w:r>
        <w:t>print("-&gt; la modification n'a PAS été propagée : le travail est perdu")</w:t>
      </w:r>
    </w:p>
    <w:p>
      <w:r>
        <w:t>**Les deux écritures correctes**, selon l'intention :</w:t>
        <w:br/>
        <w:br/>
        <w:t>```python</w:t>
      </w:r>
    </w:p>
    <w:p>
      <w:pPr>
        <w:pStyle w:val="Heading2"/>
      </w:pPr>
      <w:r>
        <w:t>Intention A : modifier le DataFrame d'origine</w:t>
      </w:r>
    </w:p>
    <w:p>
      <w:r>
        <w:t>sales.loc[sales['statut'] == 'annule', 'montant'] = 0</w:t>
      </w:r>
    </w:p>
    <w:p>
      <w:pPr>
        <w:pStyle w:val="Heading2"/>
      </w:pPr>
      <w:r>
        <w:t>Intention B : travailler sur une copie indépendante</w:t>
      </w:r>
    </w:p>
    <w:p>
      <w:r>
        <w:t>cancelled = sales[sales['statut'] == 'annule'].copy()</w:t>
        <w:br/>
        <w:t>cancelled['montant'] = 0</w:t>
        <w:br/>
        <w:t>```</w:t>
        <w:br/>
        <w:br/>
        <w:t>Le message d'avertissement est le symptôme d'une ambiguïté dans votre code, pas un bruit</w:t>
        <w:br/>
        <w:t>à faire taire.</w:t>
      </w:r>
    </w:p>
    <w:p>
      <w:pPr>
        <w:pStyle w:val="Heading4"/>
      </w:pPr>
      <w:r>
        <w:t>Partie autonome</w:t>
      </w:r>
    </w:p>
    <w:p>
      <w:r>
        <w:t>Code :</w:t>
      </w:r>
    </w:p>
    <w:p>
      <w:pPr>
        <w:pStyle w:val="Code"/>
        <w:ind w:left="360" w:right="360"/>
      </w:pPr>
      <w:r>
        <w:t># Q3. Extraire les commandes qui remplissent TOUTES ces conditions :</w:t>
        <w:br/>
      </w:r>
      <w:r>
        <w:t>#     - statut 'livre' ;</w:t>
        <w:br/>
      </w:r>
      <w:r>
        <w:t>#     - quantite comprise entre 1 et 10 inclus ;</w:t>
        <w:br/>
      </w:r>
      <w:r>
        <w:t>#     - montant strictement supérieur à la médiane des montants des commandes livrées ;</w:t>
        <w:br/>
      </w:r>
      <w:r>
        <w:t>#     - canal contenant 'web', quelle que soit la casse.</w:t>
        <w:br/>
      </w:r>
      <w:r>
        <w:t>#     Le résultat doit être une COPIE indépendante.</w:t>
        <w:br/>
      </w:r>
      <w:r>
        <w:br/>
      </w:r>
      <w:r>
        <w:t>target_orders = ...  # TODO</w:t>
        <w:br/>
      </w:r>
      <w:r>
        <w:br/>
      </w:r>
      <w:r>
        <w:t>assert isinstance(target_orders, pd.DataFrame)</w:t>
        <w:br/>
      </w:r>
      <w:r>
        <w:t>assert target_orders['quantite'].between(1, 10).all()</w:t>
        <w:br/>
      </w:r>
      <w:r>
        <w:t>assert (target_orders['statut'] == 'livre').all()</w:t>
        <w:br/>
      </w:r>
      <w:r>
        <w:t>assert target_orders['canal'].str.strip().str.lower().eq('web').all()</w:t>
        <w:br/>
      </w:r>
      <w:r>
        <w:t>print('OK —', len(target_orders), 'commandes retenues')</w:t>
      </w:r>
    </w:p>
    <w:p>
      <w:r>
        <w:t>Code :</w:t>
      </w:r>
    </w:p>
    <w:p>
      <w:pPr>
        <w:pStyle w:val="Code"/>
        <w:ind w:left="360" w:right="360"/>
      </w:pPr>
      <w:r>
        <w:t># Q4. Sans utiliser groupby, calculer le montant total des commandes livrées</w:t>
        <w:br/>
      </w:r>
      <w:r>
        <w:t>#     pour chacun des trois canaux (après normalisation de la casse).</w:t>
        <w:br/>
      </w:r>
      <w:r>
        <w:t>#     Un dictionnaire {canal: total} est attendu.</w:t>
        <w:br/>
      </w:r>
      <w:r>
        <w:br/>
      </w:r>
      <w:r>
        <w:t>revenue_by_channel = {}  # TODO</w:t>
        <w:br/>
      </w:r>
      <w:r>
        <w:br/>
      </w:r>
      <w:r>
        <w:t>assert set(revenue_by_channel) == {'web', 'boutique', 'telephone'}</w:t>
        <w:br/>
      </w:r>
      <w:r>
        <w:t>print('OK')</w:t>
        <w:br/>
      </w:r>
      <w:r>
        <w:t>for channel, total in sorted(revenue_by_channel.items(), key=lambda item: -item[1]):</w:t>
        <w:br/>
      </w:r>
      <w:r>
        <w:t xml:space="preserve">    print(f'  {channel:&lt;12} {total:&gt;14,.2f} EUR'.replace(',', ' '))</w:t>
      </w:r>
    </w:p>
    <w:p>
      <w:pPr>
        <w:pStyle w:val="Heading3"/>
      </w:pPr>
      <w:r>
        <w:t>Atelier 2.3 — Un rapport d'exploration réutilisable (100 min)</w:t>
      </w:r>
    </w:p>
    <w:p>
      <w:r>
        <w:t>Face à un jeu de données inconnu, les mêmes questions reviennent toujours. Plutôt que de</w:t>
        <w:br/>
        <w:t>les reposer à la main à chaque fois, vous allez écrire une fonction qui y répond.</w:t>
        <w:br/>
        <w:t>**Cette fonction vous servira jusqu'à la fin du module, y compris sur votre projet.**</w:t>
      </w:r>
    </w:p>
    <w:p>
      <w:pPr>
        <w:pStyle w:val="Heading4"/>
      </w:pPr>
      <w:r>
        <w:t>Partie guidée : les briques</w:t>
      </w:r>
    </w:p>
    <w:p>
      <w:r>
        <w:t>Code :</w:t>
      </w:r>
    </w:p>
    <w:p>
      <w:pPr>
        <w:pStyle w:val="Code"/>
        <w:ind w:left="360" w:right="360"/>
      </w:pPr>
      <w:r>
        <w:t>print('--- shape ---'); print(sales.shape)</w:t>
        <w:br/>
      </w:r>
      <w:r>
        <w:t>print('\n--- info ---'); sales.info(memory_usage='deep')</w:t>
      </w:r>
    </w:p>
    <w:p>
      <w:r>
        <w:t>Code :</w:t>
      </w:r>
    </w:p>
    <w:p>
      <w:pPr>
        <w:pStyle w:val="Code"/>
        <w:ind w:left="360" w:right="360"/>
      </w:pPr>
      <w:r>
        <w:t>print('--- taux de valeurs manquantes ---')</w:t>
        <w:br/>
      </w:r>
      <w:r>
        <w:t>missing_rate = (sales.isna().mean() * 100).round(2).sort_values(ascending=False)</w:t>
        <w:br/>
      </w:r>
      <w:r>
        <w:t>print(missing_rate[missing_rate &gt; 0])</w:t>
        <w:br/>
      </w:r>
      <w:r>
        <w:br/>
      </w:r>
      <w:r>
        <w:t>print('\n--- cardinalité des colonnes texte ---')</w:t>
        <w:br/>
      </w:r>
      <w:r>
        <w:t>for column in sales.select_dtypes(include='object').columns:</w:t>
        <w:br/>
      </w:r>
      <w:r>
        <w:t xml:space="preserve">    print(f'  {column:&lt;18} {sales[column].nunique():&gt;6} modalités')</w:t>
      </w:r>
    </w:p>
    <w:p>
      <w:r>
        <w:t>Code :</w:t>
      </w:r>
    </w:p>
    <w:p>
      <w:pPr>
        <w:pStyle w:val="Code"/>
        <w:ind w:left="360" w:right="360"/>
      </w:pPr>
      <w:r>
        <w:t>print('--- modalités de canal, telles quelles ---')</w:t>
        <w:br/>
      </w:r>
      <w:r>
        <w:t>print(sales['canal'].value_counts())</w:t>
      </w:r>
    </w:p>
    <w:p>
      <w:r>
        <w:t>Neuf modalités pour ce qui devrait en compter trois. La casse et les espaces parasites</w:t>
        <w:br/>
        <w:t>créent de faux niveaux. Un `value_counts()` brut est précisément l'outil qui révèle ce</w:t>
        <w:br/>
        <w:t>genre de problème : c'est pourquoi il doit figurer dans le rapport automatique.</w:t>
      </w:r>
    </w:p>
    <w:p>
      <w:pPr>
        <w:pStyle w:val="Heading4"/>
      </w:pPr>
      <w:r>
        <w:t>Partie autonome : la fonction `profile_dataframe`</w:t>
      </w:r>
    </w:p>
    <w:p>
      <w:r>
        <w:t>Code :</w:t>
      </w:r>
    </w:p>
    <w:p>
      <w:pPr>
        <w:pStyle w:val="Code"/>
        <w:ind w:left="360" w:right="360"/>
      </w:pPr>
      <w:r>
        <w:t>def profile_dataframe(df, name='jeu de données', max_cardinality=25):</w:t>
        <w:br/>
      </w:r>
      <w:r>
        <w:t xml:space="preserve">    """Affiche un rapport d'exploration standard.</w:t>
        <w:br/>
      </w:r>
      <w:r>
        <w:br/>
      </w:r>
      <w:r>
        <w:t xml:space="preserve">    Doit produire, dans cet ordre :</w:t>
        <w:br/>
      </w:r>
      <w:r>
        <w:t xml:space="preserve">      1. le nom, les dimensions et l'empreinte mémoire ;</w:t>
        <w:br/>
      </w:r>
      <w:r>
        <w:t xml:space="preserve">      2. le nombre de lignes strictement dupliquées ;</w:t>
        <w:br/>
      </w:r>
      <w:r>
        <w:t xml:space="preserve">      3. un tableau par colonne : type, nombre de valeurs manquantes, taux en %,</w:t>
        <w:br/>
      </w:r>
      <w:r>
        <w:t xml:space="preserve">         nombre de valeurs distinctes ;</w:t>
        <w:br/>
      </w:r>
      <w:r>
        <w:t xml:space="preserve">      4. les statistiques descriptives des colonnes numériques ;</w:t>
        <w:br/>
      </w:r>
      <w:r>
        <w:t xml:space="preserve">      5. pour chaque colonne texte de cardinalité inférieure à max_cardinality,</w:t>
        <w:br/>
      </w:r>
      <w:r>
        <w:t xml:space="preserve">         la répartition des modalités.</w:t>
        <w:br/>
      </w:r>
      <w:r>
        <w:br/>
      </w:r>
      <w:r>
        <w:t xml:space="preserve">    Ne renvoie rien : la fonction affiche.</w:t>
        <w:br/>
      </w:r>
      <w:r>
        <w:t xml:space="preserve">    """</w:t>
        <w:br/>
      </w:r>
      <w:r>
        <w:t xml:space="preserve">    # TODO</w:t>
        <w:br/>
      </w:r>
      <w:r>
        <w:t xml:space="preserve">    ...</w:t>
        <w:br/>
      </w:r>
      <w:r>
        <w:br/>
      </w:r>
      <w:r>
        <w:br/>
      </w:r>
      <w:r>
        <w:t>profile_dataframe(sales, name='ventes_brutes')</w:t>
      </w:r>
    </w:p>
    <w:p>
      <w:r>
        <w:t>Code :</w:t>
      </w:r>
    </w:p>
    <w:p>
      <w:pPr>
        <w:pStyle w:val="Code"/>
        <w:ind w:left="360" w:right="360"/>
      </w:pPr>
      <w:r>
        <w:t># Q5. Appliquer la fonction aux deux autres jeux de données et vérifier qu'elle</w:t>
        <w:br/>
      </w:r>
      <w:r>
        <w:t>#     se comporte correctement sur des structures différentes.</w:t>
        <w:br/>
      </w:r>
      <w:r>
        <w:br/>
      </w:r>
      <w:r>
        <w:t>customers = pd.read_csv(RAW_DIR / 'clients.csv')</w:t>
        <w:br/>
      </w:r>
      <w:r>
        <w:t>sensors = pd.read_csv(RAW_DIR / 'capteurs.csv')</w:t>
        <w:br/>
      </w:r>
      <w:r>
        <w:br/>
      </w:r>
      <w:r>
        <w:t>profile_dataframe(customers, name='clients')</w:t>
        <w:br/>
      </w:r>
      <w:r>
        <w:t>profile_dataframe(sensors, name='capteurs')</w:t>
      </w:r>
    </w:p>
    <w:p>
      <w:r>
        <w:t>Code :</w:t>
      </w:r>
    </w:p>
    <w:p>
      <w:pPr>
        <w:pStyle w:val="Code"/>
        <w:ind w:left="360" w:right="360"/>
      </w:pPr>
      <w:r>
        <w:t># Q6. Déplacer la fonction dans src/exploration.py, puis l'importer ici.</w:t>
        <w:br/>
      </w:r>
      <w:r>
        <w:t>#     Le notebook doit rester lisible : le code réutilisable vit dans src/.</w:t>
        <w:br/>
      </w:r>
      <w:r>
        <w:br/>
      </w:r>
      <w:r>
        <w:t>import sys</w:t>
        <w:br/>
      </w:r>
      <w:r>
        <w:t>sys.path.insert(0, str(ROOT / 'src'))</w:t>
        <w:br/>
      </w:r>
      <w:r>
        <w:br/>
      </w:r>
      <w:r>
        <w:t># from exploration import profile_dataframe   # décommentez une fois le fichier créé</w:t>
      </w:r>
    </w:p>
    <w:p>
      <w:pPr>
        <w:pStyle w:val="Heading3"/>
      </w:pPr>
      <w:r>
        <w:t>Ce que le rapport révèle déjà</w:t>
      </w:r>
    </w:p>
    <w:p>
      <w:r>
        <w:t>Rédigez ici, en cinq à dix lignes, la liste des anomalies que votre rapport a mises au jour</w:t>
        <w:br/>
        <w:t>sur `ventes_brutes`. Ce texte est le point de départ de la séance 3 et le premier élément</w:t>
        <w:br/>
        <w:t>de votre note méthodologique de projet.</w:t>
        <w:br/>
        <w:br/>
        <w:t>*Vos observations :*</w:t>
        <w:br/>
        <w:br/>
        <w:t xml:space="preserve">1. </w:t>
        <w:br/>
        <w:t xml:space="preserve">2. </w:t>
        <w:br/>
        <w:t>3.</w:t>
      </w:r>
    </w:p>
    <w:p>
      <w:pPr>
        <w:pStyle w:val="Heading3"/>
      </w:pPr>
      <w:r>
        <w:t>Livrable de la séance</w:t>
      </w:r>
    </w:p>
    <w:p>
      <w:r>
        <w:t>- `src/exploration.py` contenant la fonction `profile_dataframe`, importable ;</w:t>
        <w:br/>
        <w:t>- ce notebook exécuté, avec les six questions complétées ;</w:t>
        <w:br/>
        <w:t>- la liste écrite des anomalies constatées.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